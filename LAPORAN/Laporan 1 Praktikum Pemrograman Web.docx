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0714" w14:textId="76945BB2" w:rsidR="00D5519F" w:rsidRPr="008F0639" w:rsidRDefault="000D1E29">
      <w:pPr>
        <w:spacing w:before="600"/>
        <w:jc w:val="center"/>
        <w:rPr>
          <w:rFonts w:cs="Times New Roman"/>
          <w:sz w:val="22"/>
          <w:szCs w:val="20"/>
        </w:rPr>
      </w:pPr>
      <w:r w:rsidRPr="008F0639">
        <w:rPr>
          <w:rFonts w:cs="Times New Roman"/>
          <w:b/>
          <w:sz w:val="28"/>
          <w:szCs w:val="20"/>
        </w:rPr>
        <w:t>LAPORAN PRAKTIKUM PEMROGRAMAN WEB</w:t>
      </w:r>
    </w:p>
    <w:p w14:paraId="1CA3BA9D" w14:textId="77777777" w:rsidR="00444BFD" w:rsidRPr="008F0639" w:rsidRDefault="00444BFD">
      <w:pPr>
        <w:jc w:val="center"/>
        <w:rPr>
          <w:rFonts w:cs="Times New Roman"/>
          <w:b/>
          <w:sz w:val="28"/>
        </w:rPr>
      </w:pPr>
    </w:p>
    <w:p w14:paraId="7D8D6F2F" w14:textId="77777777" w:rsidR="00444BFD" w:rsidRPr="008F0639" w:rsidRDefault="00444BFD">
      <w:pPr>
        <w:jc w:val="center"/>
        <w:rPr>
          <w:rFonts w:cs="Times New Roman"/>
          <w:b/>
          <w:sz w:val="28"/>
        </w:rPr>
      </w:pPr>
    </w:p>
    <w:p w14:paraId="1C516E4C" w14:textId="503ADF18" w:rsidR="00D5519F" w:rsidRPr="008F0639" w:rsidRDefault="000D1E29" w:rsidP="00444BFD">
      <w:pPr>
        <w:jc w:val="center"/>
        <w:rPr>
          <w:rFonts w:cs="Times New Roman"/>
          <w:sz w:val="22"/>
          <w:szCs w:val="20"/>
        </w:rPr>
      </w:pPr>
      <w:r w:rsidRPr="008F0639">
        <w:rPr>
          <w:rFonts w:cs="Times New Roman"/>
          <w:b/>
          <w:szCs w:val="20"/>
        </w:rPr>
        <w:t>PRAKTIKUM 1</w:t>
      </w:r>
      <w:r w:rsidRPr="008F0639">
        <w:rPr>
          <w:rFonts w:cs="Times New Roman"/>
          <w:b/>
          <w:szCs w:val="20"/>
        </w:rPr>
        <w:br/>
        <w:t>PENGENALAN HTML5, VISUAL STUDIO CODE,</w:t>
      </w:r>
      <w:r w:rsidRPr="008F0639">
        <w:rPr>
          <w:rFonts w:cs="Times New Roman"/>
          <w:b/>
          <w:szCs w:val="20"/>
        </w:rPr>
        <w:br/>
        <w:t>GIT DAN GITHUB</w:t>
      </w:r>
    </w:p>
    <w:p w14:paraId="2A9F1D99" w14:textId="12165D77" w:rsidR="00104AB8" w:rsidRPr="008F0639" w:rsidRDefault="009F54F1">
      <w:pPr>
        <w:rPr>
          <w:rFonts w:cs="Times New Roman"/>
        </w:rPr>
      </w:pPr>
      <w:r w:rsidRPr="008F0639">
        <w:rPr>
          <w:rFonts w:cs="Times New Roman"/>
          <w:noProof/>
        </w:rPr>
        <w:drawing>
          <wp:anchor distT="0" distB="0" distL="114300" distR="114300" simplePos="0" relativeHeight="251662336" behindDoc="0" locked="0" layoutInCell="1" allowOverlap="1" wp14:anchorId="3406AFD6" wp14:editId="597894A9">
            <wp:simplePos x="0" y="0"/>
            <wp:positionH relativeFrom="column">
              <wp:posOffset>1760220</wp:posOffset>
            </wp:positionH>
            <wp:positionV relativeFrom="paragraph">
              <wp:posOffset>332740</wp:posOffset>
            </wp:positionV>
            <wp:extent cx="1704340" cy="1699260"/>
            <wp:effectExtent l="0" t="0" r="0" b="0"/>
            <wp:wrapNone/>
            <wp:docPr id="117490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2813" name="Picture 1174902813"/>
                    <pic:cNvPicPr/>
                  </pic:nvPicPr>
                  <pic:blipFill rotWithShape="1">
                    <a:blip r:embed="rId8"/>
                    <a:srcRect b="2074"/>
                    <a:stretch>
                      <a:fillRect/>
                    </a:stretch>
                  </pic:blipFill>
                  <pic:spPr bwMode="auto">
                    <a:xfrm>
                      <a:off x="0" y="0"/>
                      <a:ext cx="1704749" cy="16996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29" w:rsidRPr="008F0639">
        <w:rPr>
          <w:rFonts w:cs="Times New Roman"/>
        </w:rPr>
        <w:br/>
      </w:r>
    </w:p>
    <w:p w14:paraId="58DD7254" w14:textId="77777777" w:rsidR="00104AB8" w:rsidRPr="008F0639" w:rsidRDefault="00104AB8">
      <w:pPr>
        <w:rPr>
          <w:rFonts w:cs="Times New Roman"/>
        </w:rPr>
      </w:pPr>
    </w:p>
    <w:p w14:paraId="0BFABB7C" w14:textId="77777777" w:rsidR="00104AB8" w:rsidRPr="008F0639" w:rsidRDefault="00104AB8">
      <w:pPr>
        <w:rPr>
          <w:rFonts w:cs="Times New Roman"/>
        </w:rPr>
      </w:pPr>
    </w:p>
    <w:p w14:paraId="7B011FF7" w14:textId="4277E0E0" w:rsidR="00D5519F" w:rsidRPr="008F0639" w:rsidRDefault="000D1E29">
      <w:pPr>
        <w:rPr>
          <w:rFonts w:cs="Times New Roman"/>
        </w:rPr>
      </w:pPr>
      <w:r w:rsidRPr="008F0639">
        <w:rPr>
          <w:rFonts w:cs="Times New Roman"/>
        </w:rPr>
        <w:br/>
      </w:r>
    </w:p>
    <w:p w14:paraId="13D7B1F2" w14:textId="77777777" w:rsidR="009F54F1" w:rsidRPr="008F0639" w:rsidRDefault="009F54F1">
      <w:pPr>
        <w:jc w:val="center"/>
        <w:rPr>
          <w:rFonts w:cs="Times New Roman"/>
          <w:b/>
        </w:rPr>
      </w:pPr>
    </w:p>
    <w:p w14:paraId="2093CDA4" w14:textId="77777777" w:rsidR="009F54F1" w:rsidRPr="008F0639" w:rsidRDefault="009F54F1">
      <w:pPr>
        <w:jc w:val="center"/>
        <w:rPr>
          <w:rFonts w:cs="Times New Roman"/>
          <w:b/>
        </w:rPr>
      </w:pPr>
    </w:p>
    <w:p w14:paraId="75343612" w14:textId="01EBEC5E" w:rsidR="00D5519F" w:rsidRPr="008F0639" w:rsidRDefault="000D1E29">
      <w:pPr>
        <w:jc w:val="center"/>
        <w:rPr>
          <w:rFonts w:cs="Times New Roman"/>
        </w:rPr>
      </w:pPr>
      <w:proofErr w:type="spellStart"/>
      <w:r w:rsidRPr="008F0639">
        <w:rPr>
          <w:rFonts w:cs="Times New Roman"/>
          <w:b/>
        </w:rPr>
        <w:t>Disusun</w:t>
      </w:r>
      <w:proofErr w:type="spellEnd"/>
      <w:r w:rsidRPr="008F0639">
        <w:rPr>
          <w:rFonts w:cs="Times New Roman"/>
          <w:b/>
        </w:rPr>
        <w:t xml:space="preserve"> oleh:</w:t>
      </w:r>
    </w:p>
    <w:p w14:paraId="79345911" w14:textId="77777777" w:rsidR="00661EA5" w:rsidRPr="008F0639" w:rsidRDefault="00661EA5" w:rsidP="00444BFD">
      <w:pPr>
        <w:spacing w:after="60"/>
        <w:ind w:left="2268"/>
        <w:rPr>
          <w:rFonts w:cs="Times New Roman"/>
        </w:rPr>
      </w:pPr>
    </w:p>
    <w:p w14:paraId="6F0B4DBE" w14:textId="60581B1E" w:rsidR="00D5519F" w:rsidRPr="008F0639" w:rsidRDefault="00D5519F" w:rsidP="00CF17E5">
      <w:pPr>
        <w:spacing w:after="60"/>
        <w:ind w:left="2880"/>
        <w:rPr>
          <w:rFonts w:cs="Times New Roman"/>
        </w:rPr>
      </w:pP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1"/>
        <w:gridCol w:w="3730"/>
      </w:tblGrid>
      <w:tr w:rsidR="00923428" w:rsidRPr="008F0639" w14:paraId="5843FE1E" w14:textId="77777777" w:rsidTr="00625961">
        <w:tc>
          <w:tcPr>
            <w:tcW w:w="1651" w:type="dxa"/>
          </w:tcPr>
          <w:p w14:paraId="0706DE50" w14:textId="69764ED7" w:rsidR="00923428" w:rsidRPr="008F0639" w:rsidRDefault="00923428" w:rsidP="00CF17E5">
            <w:pPr>
              <w:spacing w:after="60"/>
              <w:rPr>
                <w:rFonts w:cs="Times New Roman"/>
              </w:rPr>
            </w:pPr>
            <w:r w:rsidRPr="008F0639">
              <w:rPr>
                <w:rFonts w:cs="Times New Roman"/>
              </w:rPr>
              <w:t>Nama</w:t>
            </w:r>
          </w:p>
        </w:tc>
        <w:tc>
          <w:tcPr>
            <w:tcW w:w="3730" w:type="dxa"/>
          </w:tcPr>
          <w:p w14:paraId="2D8B68E6" w14:textId="6AE60886" w:rsidR="00923428" w:rsidRPr="008F0639" w:rsidRDefault="00727B87" w:rsidP="00CF17E5">
            <w:pPr>
              <w:spacing w:after="60"/>
              <w:rPr>
                <w:rFonts w:cs="Times New Roman"/>
              </w:rPr>
            </w:pPr>
            <w:r w:rsidRPr="008F0639">
              <w:rPr>
                <w:rFonts w:cs="Times New Roman"/>
              </w:rPr>
              <w:t>:</w:t>
            </w:r>
            <w:r w:rsidR="008C1063" w:rsidRPr="008F0639">
              <w:rPr>
                <w:rFonts w:cs="Times New Roman"/>
              </w:rPr>
              <w:t xml:space="preserve"> </w:t>
            </w:r>
            <w:proofErr w:type="spellStart"/>
            <w:r w:rsidR="00923428" w:rsidRPr="008F0639">
              <w:rPr>
                <w:rFonts w:cs="Times New Roman"/>
              </w:rPr>
              <w:t>Meilandri</w:t>
            </w:r>
            <w:proofErr w:type="spellEnd"/>
            <w:r w:rsidR="00923428" w:rsidRPr="008F0639">
              <w:rPr>
                <w:rFonts w:cs="Times New Roman"/>
              </w:rPr>
              <w:t xml:space="preserve"> Salva Saputra Pratama</w:t>
            </w:r>
          </w:p>
        </w:tc>
      </w:tr>
      <w:tr w:rsidR="00923428" w:rsidRPr="008F0639" w14:paraId="3D1598C4" w14:textId="77777777" w:rsidTr="00625961">
        <w:tc>
          <w:tcPr>
            <w:tcW w:w="1651" w:type="dxa"/>
          </w:tcPr>
          <w:p w14:paraId="4378B870" w14:textId="48308D72" w:rsidR="00923428" w:rsidRPr="008F0639" w:rsidRDefault="00923428" w:rsidP="00923428">
            <w:pPr>
              <w:spacing w:after="60"/>
              <w:rPr>
                <w:rFonts w:cs="Times New Roman"/>
              </w:rPr>
            </w:pPr>
            <w:r w:rsidRPr="008F0639">
              <w:rPr>
                <w:rFonts w:cs="Times New Roman"/>
              </w:rPr>
              <w:t>NIM</w:t>
            </w:r>
          </w:p>
        </w:tc>
        <w:tc>
          <w:tcPr>
            <w:tcW w:w="3730" w:type="dxa"/>
          </w:tcPr>
          <w:p w14:paraId="09487DFA" w14:textId="15E1EF06" w:rsidR="00923428" w:rsidRPr="008F0639" w:rsidRDefault="00727B87" w:rsidP="00CF17E5">
            <w:pPr>
              <w:spacing w:after="60"/>
              <w:rPr>
                <w:rFonts w:cs="Times New Roman"/>
              </w:rPr>
            </w:pPr>
            <w:r w:rsidRPr="008F0639">
              <w:rPr>
                <w:rFonts w:cs="Times New Roman"/>
              </w:rPr>
              <w:t>:</w:t>
            </w:r>
            <w:r w:rsidR="008C1063" w:rsidRPr="008F0639">
              <w:rPr>
                <w:rFonts w:cs="Times New Roman"/>
              </w:rPr>
              <w:t xml:space="preserve"> </w:t>
            </w:r>
            <w:r w:rsidR="00923428" w:rsidRPr="008F0639">
              <w:rPr>
                <w:rFonts w:cs="Times New Roman"/>
              </w:rPr>
              <w:t>2511102441302</w:t>
            </w:r>
          </w:p>
        </w:tc>
      </w:tr>
      <w:tr w:rsidR="00923428" w:rsidRPr="008F0639" w14:paraId="4B135AE3" w14:textId="77777777" w:rsidTr="00625961">
        <w:tc>
          <w:tcPr>
            <w:tcW w:w="1651" w:type="dxa"/>
          </w:tcPr>
          <w:p w14:paraId="009272D8" w14:textId="0F8EDE50" w:rsidR="00923428" w:rsidRPr="008F0639" w:rsidRDefault="00923428" w:rsidP="00CF17E5">
            <w:pPr>
              <w:spacing w:after="60"/>
              <w:rPr>
                <w:rFonts w:cs="Times New Roman"/>
              </w:rPr>
            </w:pPr>
            <w:r w:rsidRPr="008F0639">
              <w:rPr>
                <w:rFonts w:cs="Times New Roman"/>
              </w:rPr>
              <w:t>Program Studi</w:t>
            </w:r>
          </w:p>
        </w:tc>
        <w:tc>
          <w:tcPr>
            <w:tcW w:w="3730" w:type="dxa"/>
          </w:tcPr>
          <w:p w14:paraId="0D4C8191" w14:textId="179B73DA" w:rsidR="00923428" w:rsidRPr="008F0639" w:rsidRDefault="00727B87" w:rsidP="00CF17E5">
            <w:pPr>
              <w:spacing w:after="60"/>
              <w:rPr>
                <w:rFonts w:cs="Times New Roman"/>
              </w:rPr>
            </w:pPr>
            <w:r w:rsidRPr="008F0639">
              <w:rPr>
                <w:rFonts w:cs="Times New Roman"/>
              </w:rPr>
              <w:t>:</w:t>
            </w:r>
            <w:r w:rsidR="008C1063" w:rsidRPr="008F0639">
              <w:rPr>
                <w:rFonts w:cs="Times New Roman"/>
              </w:rPr>
              <w:t xml:space="preserve"> </w:t>
            </w:r>
            <w:r w:rsidR="00923428" w:rsidRPr="008F0639">
              <w:rPr>
                <w:rFonts w:cs="Times New Roman"/>
              </w:rPr>
              <w:t xml:space="preserve">Teknik </w:t>
            </w:r>
            <w:proofErr w:type="spellStart"/>
            <w:r w:rsidR="00923428" w:rsidRPr="008F0639">
              <w:rPr>
                <w:rFonts w:cs="Times New Roman"/>
              </w:rPr>
              <w:t>Informatika</w:t>
            </w:r>
            <w:proofErr w:type="spellEnd"/>
          </w:p>
        </w:tc>
      </w:tr>
      <w:tr w:rsidR="00923428" w:rsidRPr="008F0639" w14:paraId="793A0439" w14:textId="77777777" w:rsidTr="00625961">
        <w:tc>
          <w:tcPr>
            <w:tcW w:w="1651" w:type="dxa"/>
          </w:tcPr>
          <w:p w14:paraId="4092992F" w14:textId="6B90D280" w:rsidR="00923428" w:rsidRPr="008F0639" w:rsidRDefault="00923428" w:rsidP="00CF17E5">
            <w:pPr>
              <w:spacing w:after="60"/>
              <w:rPr>
                <w:rFonts w:cs="Times New Roman"/>
              </w:rPr>
            </w:pPr>
            <w:r w:rsidRPr="008F0639">
              <w:rPr>
                <w:rFonts w:cs="Times New Roman"/>
              </w:rPr>
              <w:t>Semester</w:t>
            </w:r>
          </w:p>
        </w:tc>
        <w:tc>
          <w:tcPr>
            <w:tcW w:w="3730" w:type="dxa"/>
          </w:tcPr>
          <w:p w14:paraId="530B72A5" w14:textId="41B82E4A" w:rsidR="00923428" w:rsidRPr="008F0639" w:rsidRDefault="00727B87" w:rsidP="00CF17E5">
            <w:pPr>
              <w:spacing w:after="60"/>
              <w:rPr>
                <w:rFonts w:cs="Times New Roman"/>
              </w:rPr>
            </w:pPr>
            <w:r w:rsidRPr="008F0639">
              <w:rPr>
                <w:rFonts w:cs="Times New Roman"/>
              </w:rPr>
              <w:t>:</w:t>
            </w:r>
            <w:r w:rsidR="008C1063" w:rsidRPr="008F0639">
              <w:rPr>
                <w:rFonts w:cs="Times New Roman"/>
              </w:rPr>
              <w:t xml:space="preserve"> </w:t>
            </w:r>
            <w:r w:rsidR="00923428" w:rsidRPr="008F0639">
              <w:rPr>
                <w:rFonts w:cs="Times New Roman"/>
              </w:rPr>
              <w:t>3</w:t>
            </w:r>
          </w:p>
        </w:tc>
      </w:tr>
    </w:tbl>
    <w:p w14:paraId="328944AB" w14:textId="77777777" w:rsidR="009F54F1" w:rsidRPr="008F0639" w:rsidRDefault="009F54F1" w:rsidP="008C1063">
      <w:pPr>
        <w:spacing w:after="60"/>
        <w:rPr>
          <w:rFonts w:cs="Times New Roman"/>
        </w:rPr>
      </w:pPr>
    </w:p>
    <w:p w14:paraId="6D4A5CFD" w14:textId="77777777" w:rsidR="009F54F1" w:rsidRPr="008F0639" w:rsidRDefault="009F54F1" w:rsidP="003D10CF">
      <w:pPr>
        <w:spacing w:after="60"/>
        <w:jc w:val="center"/>
        <w:rPr>
          <w:rFonts w:cs="Times New Roman"/>
        </w:rPr>
      </w:pPr>
    </w:p>
    <w:p w14:paraId="611990A1" w14:textId="77777777" w:rsidR="009F54F1" w:rsidRPr="008F0639" w:rsidRDefault="009F54F1" w:rsidP="003D10CF">
      <w:pPr>
        <w:spacing w:after="60"/>
        <w:jc w:val="center"/>
        <w:rPr>
          <w:rFonts w:cs="Times New Roman"/>
        </w:rPr>
      </w:pPr>
    </w:p>
    <w:p w14:paraId="61A91C0E" w14:textId="77777777" w:rsidR="009F54F1" w:rsidRPr="008F0639" w:rsidRDefault="009F54F1" w:rsidP="00444BFD">
      <w:pPr>
        <w:spacing w:after="60"/>
        <w:rPr>
          <w:rFonts w:cs="Times New Roman"/>
        </w:rPr>
      </w:pPr>
    </w:p>
    <w:p w14:paraId="24075EE6" w14:textId="6250F775" w:rsidR="00D5519F" w:rsidRPr="008F0639" w:rsidRDefault="000D1E29" w:rsidP="008F0639">
      <w:pPr>
        <w:jc w:val="center"/>
        <w:rPr>
          <w:rFonts w:cs="Times New Roman"/>
        </w:rPr>
      </w:pPr>
      <w:r w:rsidRPr="008F0639">
        <w:rPr>
          <w:rFonts w:cs="Times New Roman"/>
          <w:b/>
        </w:rPr>
        <w:t>PROGRAM STUDI TEKNIK INFORMATIKA</w:t>
      </w:r>
      <w:r w:rsidRPr="008F0639">
        <w:rPr>
          <w:rFonts w:cs="Times New Roman"/>
          <w:b/>
        </w:rPr>
        <w:br/>
        <w:t>UNIVERSITAS MUHAMMADIYAH KALIMANTAN TIMUR</w:t>
      </w:r>
      <w:r w:rsidRPr="008F0639">
        <w:rPr>
          <w:rFonts w:cs="Times New Roman"/>
          <w:b/>
        </w:rPr>
        <w:br/>
        <w:t>202</w:t>
      </w:r>
      <w:r w:rsidR="008F0639" w:rsidRPr="008F0639">
        <w:rPr>
          <w:rFonts w:cs="Times New Roman"/>
          <w:b/>
        </w:rPr>
        <w:t>6</w:t>
      </w:r>
    </w:p>
    <w:p w14:paraId="49D06D21" w14:textId="77777777" w:rsidR="00D5519F" w:rsidRPr="008F0639" w:rsidRDefault="000D1E29">
      <w:pPr>
        <w:pStyle w:val="Heading1"/>
        <w:rPr>
          <w:rFonts w:ascii="Times New Roman" w:hAnsi="Times New Roman" w:cs="Times New Roman"/>
          <w:color w:val="auto"/>
        </w:rPr>
      </w:pPr>
      <w:r w:rsidRPr="008F0639">
        <w:rPr>
          <w:rFonts w:ascii="Times New Roman" w:hAnsi="Times New Roman" w:cs="Times New Roman"/>
          <w:color w:val="auto"/>
        </w:rPr>
        <w:lastRenderedPageBreak/>
        <w:t>IDENTITAS PRAKTIKUM</w:t>
      </w:r>
    </w:p>
    <w:tbl>
      <w:tblPr>
        <w:tblW w:w="0" w:type="auto"/>
        <w:jc w:val="center"/>
        <w:tblLook w:val="04A0" w:firstRow="1" w:lastRow="0" w:firstColumn="1" w:lastColumn="0" w:noHBand="0" w:noVBand="1"/>
      </w:tblPr>
      <w:tblGrid>
        <w:gridCol w:w="4135"/>
        <w:gridCol w:w="4135"/>
      </w:tblGrid>
      <w:tr w:rsidR="00D5519F" w:rsidRPr="008F0639" w14:paraId="04EE8CCC" w14:textId="77777777" w:rsidTr="008F0639">
        <w:trPr>
          <w:jc w:val="center"/>
        </w:trPr>
        <w:tc>
          <w:tcPr>
            <w:tcW w:w="4135" w:type="dxa"/>
          </w:tcPr>
          <w:p w14:paraId="5BF76114" w14:textId="77777777" w:rsidR="00D5519F" w:rsidRPr="008F0639" w:rsidRDefault="000D1E29">
            <w:pPr>
              <w:spacing w:after="0"/>
              <w:rPr>
                <w:rFonts w:cs="Times New Roman"/>
              </w:rPr>
            </w:pPr>
            <w:r w:rsidRPr="008F0639">
              <w:rPr>
                <w:rFonts w:cs="Times New Roman"/>
              </w:rPr>
              <w:t>Nama</w:t>
            </w:r>
          </w:p>
        </w:tc>
        <w:tc>
          <w:tcPr>
            <w:tcW w:w="4135" w:type="dxa"/>
          </w:tcPr>
          <w:p w14:paraId="3C543128" w14:textId="44B1DAA0" w:rsidR="00D5519F" w:rsidRPr="008F0639" w:rsidRDefault="008F0639">
            <w:pPr>
              <w:spacing w:after="0"/>
              <w:rPr>
                <w:rFonts w:cs="Times New Roman"/>
              </w:rPr>
            </w:pPr>
            <w:r w:rsidRPr="008F0639">
              <w:rPr>
                <w:rFonts w:cs="Times New Roman"/>
              </w:rPr>
              <w:t xml:space="preserve">: </w:t>
            </w:r>
            <w:proofErr w:type="spellStart"/>
            <w:r w:rsidR="00104AB8" w:rsidRPr="008F0639">
              <w:rPr>
                <w:rFonts w:cs="Times New Roman"/>
              </w:rPr>
              <w:t>Meilandri</w:t>
            </w:r>
            <w:proofErr w:type="spellEnd"/>
            <w:r w:rsidR="00104AB8" w:rsidRPr="008F0639">
              <w:rPr>
                <w:rFonts w:cs="Times New Roman"/>
              </w:rPr>
              <w:t xml:space="preserve"> Salva Saputra Pratama</w:t>
            </w:r>
          </w:p>
        </w:tc>
      </w:tr>
      <w:tr w:rsidR="00D5519F" w:rsidRPr="008F0639" w14:paraId="678EEBF2" w14:textId="77777777" w:rsidTr="008F0639">
        <w:trPr>
          <w:jc w:val="center"/>
        </w:trPr>
        <w:tc>
          <w:tcPr>
            <w:tcW w:w="4135" w:type="dxa"/>
          </w:tcPr>
          <w:p w14:paraId="4E9C299A" w14:textId="77777777" w:rsidR="00D5519F" w:rsidRPr="008F0639" w:rsidRDefault="000D1E29">
            <w:pPr>
              <w:spacing w:after="0"/>
              <w:rPr>
                <w:rFonts w:cs="Times New Roman"/>
              </w:rPr>
            </w:pPr>
            <w:r w:rsidRPr="008F0639">
              <w:rPr>
                <w:rFonts w:cs="Times New Roman"/>
              </w:rPr>
              <w:t>NIM</w:t>
            </w:r>
          </w:p>
        </w:tc>
        <w:tc>
          <w:tcPr>
            <w:tcW w:w="4135" w:type="dxa"/>
          </w:tcPr>
          <w:p w14:paraId="57F4DB53" w14:textId="502A810B" w:rsidR="00D5519F" w:rsidRPr="008F0639" w:rsidRDefault="008F0639">
            <w:pPr>
              <w:spacing w:after="0"/>
              <w:rPr>
                <w:rFonts w:cs="Times New Roman"/>
              </w:rPr>
            </w:pPr>
            <w:r w:rsidRPr="008F0639">
              <w:rPr>
                <w:rFonts w:cs="Times New Roman"/>
              </w:rPr>
              <w:t xml:space="preserve">: </w:t>
            </w:r>
            <w:r w:rsidR="000D1E29" w:rsidRPr="008F0639">
              <w:rPr>
                <w:rFonts w:cs="Times New Roman"/>
              </w:rPr>
              <w:t>2511102441</w:t>
            </w:r>
            <w:r w:rsidR="00104AB8" w:rsidRPr="008F0639">
              <w:rPr>
                <w:rFonts w:cs="Times New Roman"/>
              </w:rPr>
              <w:t>302</w:t>
            </w:r>
          </w:p>
        </w:tc>
      </w:tr>
      <w:tr w:rsidR="00D5519F" w:rsidRPr="008F0639" w14:paraId="79432C02" w14:textId="77777777" w:rsidTr="008F0639">
        <w:trPr>
          <w:jc w:val="center"/>
        </w:trPr>
        <w:tc>
          <w:tcPr>
            <w:tcW w:w="4135" w:type="dxa"/>
          </w:tcPr>
          <w:p w14:paraId="70FE9939" w14:textId="77777777" w:rsidR="00D5519F" w:rsidRPr="008F0639" w:rsidRDefault="000D1E29">
            <w:pPr>
              <w:spacing w:after="0"/>
              <w:rPr>
                <w:rFonts w:cs="Times New Roman"/>
              </w:rPr>
            </w:pPr>
            <w:r w:rsidRPr="008F0639">
              <w:rPr>
                <w:rFonts w:cs="Times New Roman"/>
              </w:rPr>
              <w:t>Program Studi</w:t>
            </w:r>
          </w:p>
        </w:tc>
        <w:tc>
          <w:tcPr>
            <w:tcW w:w="4135" w:type="dxa"/>
          </w:tcPr>
          <w:p w14:paraId="724918A3" w14:textId="2893C7A8" w:rsidR="00D5519F" w:rsidRPr="008F0639" w:rsidRDefault="008F0639">
            <w:pPr>
              <w:spacing w:after="0"/>
              <w:rPr>
                <w:rFonts w:cs="Times New Roman"/>
              </w:rPr>
            </w:pPr>
            <w:r w:rsidRPr="008F0639">
              <w:rPr>
                <w:rFonts w:cs="Times New Roman"/>
              </w:rPr>
              <w:t xml:space="preserve">: </w:t>
            </w:r>
            <w:r w:rsidR="000D1E29" w:rsidRPr="008F0639">
              <w:rPr>
                <w:rFonts w:cs="Times New Roman"/>
              </w:rPr>
              <w:t xml:space="preserve">Teknik </w:t>
            </w:r>
            <w:proofErr w:type="spellStart"/>
            <w:r w:rsidR="000D1E29" w:rsidRPr="008F0639">
              <w:rPr>
                <w:rFonts w:cs="Times New Roman"/>
              </w:rPr>
              <w:t>Informatika</w:t>
            </w:r>
            <w:proofErr w:type="spellEnd"/>
          </w:p>
        </w:tc>
      </w:tr>
      <w:tr w:rsidR="00D5519F" w:rsidRPr="008F0639" w14:paraId="156E6A4C" w14:textId="77777777" w:rsidTr="008F0639">
        <w:trPr>
          <w:jc w:val="center"/>
        </w:trPr>
        <w:tc>
          <w:tcPr>
            <w:tcW w:w="4135" w:type="dxa"/>
          </w:tcPr>
          <w:p w14:paraId="20FC403D" w14:textId="77777777" w:rsidR="00D5519F" w:rsidRPr="008F0639" w:rsidRDefault="000D1E29">
            <w:pPr>
              <w:spacing w:after="0"/>
              <w:rPr>
                <w:rFonts w:cs="Times New Roman"/>
              </w:rPr>
            </w:pPr>
            <w:r w:rsidRPr="008F0639">
              <w:rPr>
                <w:rFonts w:cs="Times New Roman"/>
              </w:rPr>
              <w:t>Semester</w:t>
            </w:r>
          </w:p>
        </w:tc>
        <w:tc>
          <w:tcPr>
            <w:tcW w:w="4135" w:type="dxa"/>
          </w:tcPr>
          <w:p w14:paraId="08393337" w14:textId="093407F3" w:rsidR="00D5519F" w:rsidRPr="008F0639" w:rsidRDefault="008F0639">
            <w:pPr>
              <w:spacing w:after="0"/>
              <w:rPr>
                <w:rFonts w:cs="Times New Roman"/>
              </w:rPr>
            </w:pPr>
            <w:r w:rsidRPr="008F0639">
              <w:rPr>
                <w:rFonts w:cs="Times New Roman"/>
              </w:rPr>
              <w:t xml:space="preserve">: </w:t>
            </w:r>
            <w:r w:rsidR="000D1E29" w:rsidRPr="008F0639">
              <w:rPr>
                <w:rFonts w:cs="Times New Roman"/>
              </w:rPr>
              <w:t>3</w:t>
            </w:r>
          </w:p>
        </w:tc>
      </w:tr>
    </w:tbl>
    <w:p w14:paraId="47F0AA9E" w14:textId="77777777" w:rsidR="00D5519F" w:rsidRPr="008F0639" w:rsidRDefault="000D1E29">
      <w:pPr>
        <w:pStyle w:val="Heading1"/>
        <w:rPr>
          <w:rFonts w:ascii="Times New Roman" w:hAnsi="Times New Roman" w:cs="Times New Roman"/>
          <w:color w:val="auto"/>
        </w:rPr>
      </w:pPr>
      <w:r w:rsidRPr="008F0639">
        <w:rPr>
          <w:rFonts w:ascii="Times New Roman" w:hAnsi="Times New Roman" w:cs="Times New Roman"/>
          <w:color w:val="auto"/>
        </w:rPr>
        <w:t>BAB I PENDAHULUAN</w:t>
      </w:r>
    </w:p>
    <w:p w14:paraId="76CE5466"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1.1 Tujuan Praktikum</w:t>
      </w:r>
    </w:p>
    <w:p w14:paraId="6488C78F" w14:textId="77777777" w:rsidR="00D5519F" w:rsidRPr="008F0639" w:rsidRDefault="000D1E29">
      <w:pPr>
        <w:spacing w:after="120" w:line="360" w:lineRule="auto"/>
        <w:ind w:firstLine="709"/>
        <w:rPr>
          <w:rFonts w:cs="Times New Roman"/>
        </w:rPr>
      </w:pPr>
      <w:r w:rsidRPr="008F0639">
        <w:rPr>
          <w:rFonts w:cs="Times New Roman"/>
        </w:rPr>
        <w:t>Praktikum ini bertujuan untuk mengenalkan dasar pengembangan halaman web menggunakan HTML5 dengan bantuan Visual Studio Code. Selain itu, praktikum bertujuan memahami penggunaan Emmet untuk membuat struktur HTML dengan lebih cepat, menjalankan halaman web menggunakan Live Server, serta mengenal Git dan GitHub sebagai sistem pengelolaan versi dan penyimpanan proyek secara daring. Pada akhir praktikum, mahasiswa diharapkan mampu membuat halaman biodata sederhana dan mengunggah proyek tersebut ke repository GitHub.</w:t>
      </w:r>
    </w:p>
    <w:p w14:paraId="6E5CB88D"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1.2 Alat dan Software</w:t>
      </w:r>
    </w:p>
    <w:p w14:paraId="7620DFDF" w14:textId="77777777" w:rsidR="00D5519F" w:rsidRPr="008F0639" w:rsidRDefault="000D1E29">
      <w:pPr>
        <w:spacing w:after="60"/>
        <w:ind w:left="425" w:hanging="283"/>
        <w:rPr>
          <w:rFonts w:cs="Times New Roman"/>
        </w:rPr>
      </w:pPr>
      <w:r w:rsidRPr="008F0639">
        <w:rPr>
          <w:rFonts w:cs="Times New Roman"/>
        </w:rPr>
        <w:t>• Laptop atau komputer.</w:t>
      </w:r>
    </w:p>
    <w:p w14:paraId="66396884" w14:textId="77777777" w:rsidR="00D5519F" w:rsidRPr="008F0639" w:rsidRDefault="000D1E29">
      <w:pPr>
        <w:spacing w:after="60"/>
        <w:ind w:left="425" w:hanging="283"/>
        <w:rPr>
          <w:rFonts w:cs="Times New Roman"/>
        </w:rPr>
      </w:pPr>
      <w:r w:rsidRPr="008F0639">
        <w:rPr>
          <w:rFonts w:cs="Times New Roman"/>
        </w:rPr>
        <w:t>• Visual Studio Code.</w:t>
      </w:r>
    </w:p>
    <w:p w14:paraId="436B8F8E" w14:textId="77777777" w:rsidR="00D5519F" w:rsidRPr="008F0639" w:rsidRDefault="000D1E29">
      <w:pPr>
        <w:spacing w:after="60"/>
        <w:ind w:left="425" w:hanging="283"/>
        <w:rPr>
          <w:rFonts w:cs="Times New Roman"/>
        </w:rPr>
      </w:pPr>
      <w:r w:rsidRPr="008F0639">
        <w:rPr>
          <w:rFonts w:cs="Times New Roman"/>
        </w:rPr>
        <w:t>• Web browser, seperti Google Chrome atau Microsoft Edge.</w:t>
      </w:r>
    </w:p>
    <w:p w14:paraId="106F213E" w14:textId="77777777" w:rsidR="00D5519F" w:rsidRPr="008F0639" w:rsidRDefault="000D1E29">
      <w:pPr>
        <w:spacing w:after="60"/>
        <w:ind w:left="425" w:hanging="283"/>
        <w:rPr>
          <w:rFonts w:cs="Times New Roman"/>
        </w:rPr>
      </w:pPr>
      <w:r w:rsidRPr="008F0639">
        <w:rPr>
          <w:rFonts w:cs="Times New Roman"/>
        </w:rPr>
        <w:t>• Extension Live Server pada Visual Studio Code.</w:t>
      </w:r>
    </w:p>
    <w:p w14:paraId="125AF528" w14:textId="77777777" w:rsidR="00D5519F" w:rsidRPr="008F0639" w:rsidRDefault="000D1E29">
      <w:pPr>
        <w:spacing w:after="60"/>
        <w:ind w:left="425" w:hanging="283"/>
        <w:rPr>
          <w:rFonts w:cs="Times New Roman"/>
        </w:rPr>
      </w:pPr>
      <w:r w:rsidRPr="008F0639">
        <w:rPr>
          <w:rFonts w:cs="Times New Roman"/>
        </w:rPr>
        <w:t>• Git.</w:t>
      </w:r>
    </w:p>
    <w:p w14:paraId="467BCAC2" w14:textId="77777777" w:rsidR="00D5519F" w:rsidRPr="008F0639" w:rsidRDefault="000D1E29">
      <w:pPr>
        <w:spacing w:after="60"/>
        <w:ind w:left="425" w:hanging="283"/>
        <w:rPr>
          <w:rFonts w:cs="Times New Roman"/>
        </w:rPr>
      </w:pPr>
      <w:r w:rsidRPr="008F0639">
        <w:rPr>
          <w:rFonts w:cs="Times New Roman"/>
        </w:rPr>
        <w:t>• Akun GitHub.</w:t>
      </w:r>
    </w:p>
    <w:p w14:paraId="161E5C68" w14:textId="77777777" w:rsidR="00D5519F" w:rsidRPr="008F0639" w:rsidRDefault="000D1E29">
      <w:pPr>
        <w:spacing w:after="60"/>
        <w:ind w:left="425" w:hanging="283"/>
        <w:rPr>
          <w:rFonts w:cs="Times New Roman"/>
        </w:rPr>
      </w:pPr>
      <w:r w:rsidRPr="008F0639">
        <w:rPr>
          <w:rFonts w:cs="Times New Roman"/>
        </w:rPr>
        <w:t>• Koneksi internet.</w:t>
      </w:r>
    </w:p>
    <w:p w14:paraId="25CBB2C9"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1.3 Dasar Teori Singkat</w:t>
      </w:r>
    </w:p>
    <w:p w14:paraId="12969AEB" w14:textId="77777777" w:rsidR="00D5519F" w:rsidRPr="008F0639" w:rsidRDefault="000D1E29">
      <w:pPr>
        <w:spacing w:after="120" w:line="360" w:lineRule="auto"/>
        <w:ind w:firstLine="709"/>
        <w:rPr>
          <w:rFonts w:cs="Times New Roman"/>
        </w:rPr>
      </w:pPr>
      <w:r w:rsidRPr="008F0639">
        <w:rPr>
          <w:rFonts w:cs="Times New Roman"/>
        </w:rPr>
        <w:t>HTML5 (HyperText Markup Language versi 5) merupakan bahasa markup yang digunakan untuk menyusun struktur dan konten halaman web. HTML menggunakan elemen atau tag seperti html, head, body, h1, p, img, dan a untuk membentuk bagian-bagian halaman.</w:t>
      </w:r>
    </w:p>
    <w:p w14:paraId="36C1F14E" w14:textId="006919F6" w:rsidR="00D5519F" w:rsidRPr="008F0639" w:rsidRDefault="000D1E29">
      <w:pPr>
        <w:spacing w:after="120" w:line="360" w:lineRule="auto"/>
        <w:ind w:firstLine="709"/>
        <w:rPr>
          <w:rFonts w:cs="Times New Roman"/>
        </w:rPr>
      </w:pPr>
      <w:r w:rsidRPr="008F0639">
        <w:rPr>
          <w:rFonts w:cs="Times New Roman"/>
        </w:rPr>
        <w:t xml:space="preserve">Visual Studio Code </w:t>
      </w:r>
      <w:proofErr w:type="spellStart"/>
      <w:r w:rsidR="00304701">
        <w:rPr>
          <w:rFonts w:cs="Times New Roman"/>
        </w:rPr>
        <w:t>adalah</w:t>
      </w:r>
      <w:proofErr w:type="spellEnd"/>
      <w:r w:rsidRPr="008F0639">
        <w:rPr>
          <w:rFonts w:cs="Times New Roman"/>
        </w:rPr>
        <w:t xml:space="preserve"> editor </w:t>
      </w:r>
      <w:proofErr w:type="spellStart"/>
      <w:r w:rsidRPr="008F0639">
        <w:rPr>
          <w:rFonts w:cs="Times New Roman"/>
        </w:rPr>
        <w:t>kode</w:t>
      </w:r>
      <w:proofErr w:type="spellEnd"/>
      <w:r w:rsidRPr="008F0639">
        <w:rPr>
          <w:rFonts w:cs="Times New Roman"/>
        </w:rPr>
        <w:t xml:space="preserve"> yang digunakan untuk menulis dan mengelola source code. Emmet merupakan fitur yang membantu programmer </w:t>
      </w:r>
      <w:r w:rsidRPr="008F0639">
        <w:rPr>
          <w:rFonts w:cs="Times New Roman"/>
        </w:rPr>
        <w:lastRenderedPageBreak/>
        <w:t xml:space="preserve">menghasilkan struktur HTML secara cepat menggunakan singkatan tertentu, salah satunya </w:t>
      </w:r>
      <w:proofErr w:type="gramStart"/>
      <w:r w:rsidRPr="008F0639">
        <w:rPr>
          <w:rFonts w:cs="Times New Roman"/>
        </w:rPr>
        <w:t>tanda !</w:t>
      </w:r>
      <w:proofErr w:type="gramEnd"/>
      <w:r w:rsidRPr="008F0639">
        <w:rPr>
          <w:rFonts w:cs="Times New Roman"/>
        </w:rPr>
        <w:t xml:space="preserve"> untuk membuat struktur dasar HTML5.</w:t>
      </w:r>
    </w:p>
    <w:p w14:paraId="27C8C582" w14:textId="2E42DD87" w:rsidR="007F74B4" w:rsidRDefault="000D1E29" w:rsidP="004F1D68">
      <w:pPr>
        <w:spacing w:after="120" w:line="360" w:lineRule="auto"/>
        <w:ind w:firstLine="709"/>
        <w:rPr>
          <w:rFonts w:cs="Times New Roman"/>
        </w:rPr>
      </w:pPr>
      <w:r w:rsidRPr="008F0639">
        <w:rPr>
          <w:rFonts w:cs="Times New Roman"/>
        </w:rPr>
        <w:t xml:space="preserve">Git merupakan sistem version control yang digunakan untuk mencatat perubahan pada file proyek. GitHub merupakan layanan berbasis web yang digunakan untuk menyimpan repository Git </w:t>
      </w:r>
      <w:proofErr w:type="spellStart"/>
      <w:r w:rsidRPr="008F0639">
        <w:rPr>
          <w:rFonts w:cs="Times New Roman"/>
        </w:rPr>
        <w:t>secara</w:t>
      </w:r>
      <w:proofErr w:type="spellEnd"/>
      <w:r w:rsidRPr="008F0639">
        <w:rPr>
          <w:rFonts w:cs="Times New Roman"/>
        </w:rPr>
        <w:t xml:space="preserve"> daring </w:t>
      </w:r>
      <w:proofErr w:type="spellStart"/>
      <w:r w:rsidRPr="008F0639">
        <w:rPr>
          <w:rFonts w:cs="Times New Roman"/>
        </w:rPr>
        <w:t>sehingga</w:t>
      </w:r>
      <w:proofErr w:type="spellEnd"/>
      <w:r w:rsidRPr="008F0639">
        <w:rPr>
          <w:rFonts w:cs="Times New Roman"/>
        </w:rPr>
        <w:t xml:space="preserve"> </w:t>
      </w:r>
      <w:proofErr w:type="spellStart"/>
      <w:r w:rsidRPr="008F0639">
        <w:rPr>
          <w:rFonts w:cs="Times New Roman"/>
        </w:rPr>
        <w:t>proyek</w:t>
      </w:r>
      <w:proofErr w:type="spellEnd"/>
      <w:r w:rsidRPr="008F0639">
        <w:rPr>
          <w:rFonts w:cs="Times New Roman"/>
        </w:rPr>
        <w:t xml:space="preserve"> </w:t>
      </w:r>
      <w:proofErr w:type="spellStart"/>
      <w:r w:rsidRPr="008F0639">
        <w:rPr>
          <w:rFonts w:cs="Times New Roman"/>
        </w:rPr>
        <w:t>dapat</w:t>
      </w:r>
      <w:proofErr w:type="spellEnd"/>
      <w:r w:rsidRPr="008F0639">
        <w:rPr>
          <w:rFonts w:cs="Times New Roman"/>
        </w:rPr>
        <w:t xml:space="preserve"> </w:t>
      </w:r>
      <w:proofErr w:type="spellStart"/>
      <w:r w:rsidRPr="008F0639">
        <w:rPr>
          <w:rFonts w:cs="Times New Roman"/>
        </w:rPr>
        <w:t>diakses</w:t>
      </w:r>
      <w:proofErr w:type="spellEnd"/>
      <w:r w:rsidRPr="008F0639">
        <w:rPr>
          <w:rFonts w:cs="Times New Roman"/>
        </w:rPr>
        <w:t xml:space="preserve">, </w:t>
      </w:r>
      <w:proofErr w:type="spellStart"/>
      <w:r w:rsidRPr="008F0639">
        <w:rPr>
          <w:rFonts w:cs="Times New Roman"/>
        </w:rPr>
        <w:t>dikelola</w:t>
      </w:r>
      <w:proofErr w:type="spellEnd"/>
      <w:r w:rsidRPr="008F0639">
        <w:rPr>
          <w:rFonts w:cs="Times New Roman"/>
        </w:rPr>
        <w:t xml:space="preserve">, dan </w:t>
      </w:r>
      <w:proofErr w:type="spellStart"/>
      <w:r w:rsidRPr="008F0639">
        <w:rPr>
          <w:rFonts w:cs="Times New Roman"/>
        </w:rPr>
        <w:t>dibagikan</w:t>
      </w:r>
      <w:proofErr w:type="spellEnd"/>
      <w:r w:rsidRPr="008F0639">
        <w:rPr>
          <w:rFonts w:cs="Times New Roman"/>
        </w:rPr>
        <w:t>.</w:t>
      </w:r>
    </w:p>
    <w:p w14:paraId="0FB0F047" w14:textId="77777777" w:rsidR="004F1D68" w:rsidRDefault="004F1D68" w:rsidP="004F1D68">
      <w:pPr>
        <w:spacing w:after="120" w:line="360" w:lineRule="auto"/>
        <w:ind w:firstLine="709"/>
        <w:rPr>
          <w:rFonts w:cs="Times New Roman"/>
        </w:rPr>
      </w:pPr>
    </w:p>
    <w:p w14:paraId="6D502B75" w14:textId="77777777" w:rsidR="004F1D68" w:rsidRDefault="004F1D68" w:rsidP="004F1D68">
      <w:pPr>
        <w:spacing w:after="120" w:line="360" w:lineRule="auto"/>
        <w:ind w:firstLine="709"/>
        <w:rPr>
          <w:rFonts w:cs="Times New Roman"/>
        </w:rPr>
      </w:pPr>
    </w:p>
    <w:p w14:paraId="16C6D501" w14:textId="77777777" w:rsidR="004F1D68" w:rsidRDefault="004F1D68" w:rsidP="004F1D68">
      <w:pPr>
        <w:spacing w:after="120" w:line="360" w:lineRule="auto"/>
        <w:ind w:firstLine="709"/>
        <w:rPr>
          <w:rFonts w:cs="Times New Roman"/>
        </w:rPr>
      </w:pPr>
    </w:p>
    <w:p w14:paraId="6F12FFC9" w14:textId="77777777" w:rsidR="004F1D68" w:rsidRDefault="004F1D68" w:rsidP="004F1D68">
      <w:pPr>
        <w:spacing w:after="120" w:line="360" w:lineRule="auto"/>
        <w:ind w:firstLine="709"/>
        <w:rPr>
          <w:rFonts w:cs="Times New Roman"/>
        </w:rPr>
      </w:pPr>
    </w:p>
    <w:p w14:paraId="599BA3AA" w14:textId="77777777" w:rsidR="004F1D68" w:rsidRDefault="004F1D68" w:rsidP="004F1D68">
      <w:pPr>
        <w:spacing w:after="120" w:line="360" w:lineRule="auto"/>
        <w:ind w:firstLine="709"/>
        <w:rPr>
          <w:rFonts w:cs="Times New Roman"/>
        </w:rPr>
      </w:pPr>
    </w:p>
    <w:p w14:paraId="07030BBC" w14:textId="77777777" w:rsidR="004F1D68" w:rsidRDefault="004F1D68" w:rsidP="004F1D68">
      <w:pPr>
        <w:spacing w:after="120" w:line="360" w:lineRule="auto"/>
        <w:ind w:firstLine="709"/>
        <w:rPr>
          <w:rFonts w:cs="Times New Roman"/>
        </w:rPr>
      </w:pPr>
    </w:p>
    <w:p w14:paraId="7DD71829" w14:textId="77777777" w:rsidR="004F1D68" w:rsidRDefault="004F1D68" w:rsidP="004F1D68">
      <w:pPr>
        <w:spacing w:after="120" w:line="360" w:lineRule="auto"/>
        <w:ind w:firstLine="709"/>
        <w:rPr>
          <w:rFonts w:cs="Times New Roman"/>
        </w:rPr>
      </w:pPr>
    </w:p>
    <w:p w14:paraId="4B817560" w14:textId="77777777" w:rsidR="004F1D68" w:rsidRDefault="004F1D68" w:rsidP="004F1D68">
      <w:pPr>
        <w:spacing w:after="120" w:line="360" w:lineRule="auto"/>
        <w:ind w:firstLine="709"/>
        <w:rPr>
          <w:rFonts w:cs="Times New Roman"/>
        </w:rPr>
      </w:pPr>
    </w:p>
    <w:p w14:paraId="2961DFF8" w14:textId="77777777" w:rsidR="004F1D68" w:rsidRDefault="004F1D68" w:rsidP="004F1D68">
      <w:pPr>
        <w:spacing w:after="120" w:line="360" w:lineRule="auto"/>
        <w:ind w:firstLine="709"/>
        <w:rPr>
          <w:rFonts w:cs="Times New Roman"/>
        </w:rPr>
      </w:pPr>
    </w:p>
    <w:p w14:paraId="060FD59E" w14:textId="77777777" w:rsidR="004F1D68" w:rsidRDefault="004F1D68" w:rsidP="004F1D68">
      <w:pPr>
        <w:spacing w:after="120" w:line="360" w:lineRule="auto"/>
        <w:ind w:firstLine="709"/>
        <w:rPr>
          <w:rFonts w:cs="Times New Roman"/>
        </w:rPr>
      </w:pPr>
    </w:p>
    <w:p w14:paraId="3A492C13" w14:textId="77777777" w:rsidR="004F1D68" w:rsidRDefault="004F1D68" w:rsidP="004F1D68">
      <w:pPr>
        <w:spacing w:after="120" w:line="360" w:lineRule="auto"/>
        <w:ind w:firstLine="709"/>
        <w:rPr>
          <w:rFonts w:cs="Times New Roman"/>
        </w:rPr>
      </w:pPr>
    </w:p>
    <w:p w14:paraId="6118E21E" w14:textId="77777777" w:rsidR="004F1D68" w:rsidRDefault="004F1D68" w:rsidP="004F1D68">
      <w:pPr>
        <w:spacing w:after="120" w:line="360" w:lineRule="auto"/>
        <w:ind w:firstLine="709"/>
        <w:rPr>
          <w:rFonts w:cs="Times New Roman"/>
        </w:rPr>
      </w:pPr>
    </w:p>
    <w:p w14:paraId="3DE3A315" w14:textId="77777777" w:rsidR="004F1D68" w:rsidRDefault="004F1D68" w:rsidP="004F1D68">
      <w:pPr>
        <w:spacing w:after="120" w:line="360" w:lineRule="auto"/>
        <w:ind w:firstLine="709"/>
        <w:rPr>
          <w:rFonts w:cs="Times New Roman"/>
        </w:rPr>
      </w:pPr>
    </w:p>
    <w:p w14:paraId="11CC62EF" w14:textId="77777777" w:rsidR="004F1D68" w:rsidRDefault="004F1D68" w:rsidP="004F1D68">
      <w:pPr>
        <w:spacing w:after="120" w:line="360" w:lineRule="auto"/>
        <w:ind w:firstLine="709"/>
        <w:rPr>
          <w:rFonts w:cs="Times New Roman"/>
        </w:rPr>
      </w:pPr>
    </w:p>
    <w:p w14:paraId="13BC9B32" w14:textId="2A058405" w:rsidR="00D5519F" w:rsidRPr="008F0639" w:rsidRDefault="000D1E29">
      <w:pPr>
        <w:pStyle w:val="Heading1"/>
        <w:rPr>
          <w:rFonts w:ascii="Times New Roman" w:hAnsi="Times New Roman" w:cs="Times New Roman"/>
          <w:color w:val="auto"/>
        </w:rPr>
      </w:pPr>
      <w:r w:rsidRPr="008F0639">
        <w:rPr>
          <w:rFonts w:ascii="Times New Roman" w:hAnsi="Times New Roman" w:cs="Times New Roman"/>
          <w:color w:val="auto"/>
        </w:rPr>
        <w:lastRenderedPageBreak/>
        <w:t>BAB II LANGKAH KERJA</w:t>
      </w:r>
    </w:p>
    <w:p w14:paraId="459A9698"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 xml:space="preserve">2.1 Login </w:t>
      </w:r>
      <w:proofErr w:type="spellStart"/>
      <w:r w:rsidRPr="008F0639">
        <w:rPr>
          <w:rFonts w:ascii="Times New Roman" w:hAnsi="Times New Roman" w:cs="Times New Roman"/>
          <w:color w:val="auto"/>
        </w:rPr>
        <w:t>atau</w:t>
      </w:r>
      <w:proofErr w:type="spellEnd"/>
      <w:r w:rsidRPr="008F0639">
        <w:rPr>
          <w:rFonts w:ascii="Times New Roman" w:hAnsi="Times New Roman" w:cs="Times New Roman"/>
          <w:color w:val="auto"/>
        </w:rPr>
        <w:t xml:space="preserve"> </w:t>
      </w:r>
      <w:proofErr w:type="spellStart"/>
      <w:r w:rsidRPr="008F0639">
        <w:rPr>
          <w:rFonts w:ascii="Times New Roman" w:hAnsi="Times New Roman" w:cs="Times New Roman"/>
          <w:color w:val="auto"/>
        </w:rPr>
        <w:t>Membuat</w:t>
      </w:r>
      <w:proofErr w:type="spellEnd"/>
      <w:r w:rsidRPr="008F0639">
        <w:rPr>
          <w:rFonts w:ascii="Times New Roman" w:hAnsi="Times New Roman" w:cs="Times New Roman"/>
          <w:color w:val="auto"/>
        </w:rPr>
        <w:t xml:space="preserve"> Akun GitHub</w:t>
      </w:r>
    </w:p>
    <w:p w14:paraId="56901F5B" w14:textId="512A6A75" w:rsidR="00D5519F" w:rsidRPr="008F0639" w:rsidRDefault="0099508E">
      <w:pPr>
        <w:spacing w:after="120" w:line="360" w:lineRule="auto"/>
        <w:ind w:firstLine="709"/>
        <w:rPr>
          <w:rFonts w:cs="Times New Roman"/>
        </w:rPr>
      </w:pPr>
      <w:r w:rsidRPr="008F0639">
        <w:rPr>
          <w:rFonts w:cs="Times New Roman"/>
          <w:b/>
          <w:noProof/>
          <w:sz w:val="22"/>
        </w:rPr>
        <w:drawing>
          <wp:anchor distT="0" distB="0" distL="114300" distR="114300" simplePos="0" relativeHeight="251658240" behindDoc="0" locked="0" layoutInCell="1" allowOverlap="1" wp14:anchorId="5934D4CE" wp14:editId="1B4412DB">
            <wp:simplePos x="0" y="0"/>
            <wp:positionH relativeFrom="column">
              <wp:posOffset>992359</wp:posOffset>
            </wp:positionH>
            <wp:positionV relativeFrom="paragraph">
              <wp:posOffset>837272</wp:posOffset>
            </wp:positionV>
            <wp:extent cx="3207328" cy="2280146"/>
            <wp:effectExtent l="0" t="0" r="0" b="6350"/>
            <wp:wrapNone/>
            <wp:docPr id="152579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3369" name="Picture 1525793369"/>
                    <pic:cNvPicPr/>
                  </pic:nvPicPr>
                  <pic:blipFill>
                    <a:blip r:embed="rId9"/>
                    <a:stretch>
                      <a:fillRect/>
                    </a:stretch>
                  </pic:blipFill>
                  <pic:spPr>
                    <a:xfrm>
                      <a:off x="0" y="0"/>
                      <a:ext cx="3207328" cy="2280146"/>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D1E29" w:rsidRPr="008F0639">
        <w:rPr>
          <w:rFonts w:cs="Times New Roman"/>
        </w:rPr>
        <w:t>Membuka</w:t>
      </w:r>
      <w:proofErr w:type="spellEnd"/>
      <w:r w:rsidR="000D1E29" w:rsidRPr="008F0639">
        <w:rPr>
          <w:rFonts w:cs="Times New Roman"/>
        </w:rPr>
        <w:t xml:space="preserve"> situs GitHub </w:t>
      </w:r>
      <w:proofErr w:type="spellStart"/>
      <w:r w:rsidR="000D1E29" w:rsidRPr="008F0639">
        <w:rPr>
          <w:rFonts w:cs="Times New Roman"/>
        </w:rPr>
        <w:t>melalui</w:t>
      </w:r>
      <w:proofErr w:type="spellEnd"/>
      <w:r w:rsidR="000D1E29" w:rsidRPr="008F0639">
        <w:rPr>
          <w:rFonts w:cs="Times New Roman"/>
        </w:rPr>
        <w:t xml:space="preserve"> browser kemudian login menggunakan akun yang tersedia. Jika belum memiliki akun, akun GitHub dibuat terlebih dahulu dengan mengikuti proses pendaftaran.</w:t>
      </w:r>
    </w:p>
    <w:p w14:paraId="3CE3B888" w14:textId="5D50BF6B" w:rsidR="0099508E" w:rsidRDefault="0099508E">
      <w:pPr>
        <w:jc w:val="center"/>
        <w:rPr>
          <w:rFonts w:cs="Times New Roman"/>
          <w:i/>
          <w:sz w:val="20"/>
        </w:rPr>
      </w:pPr>
    </w:p>
    <w:p w14:paraId="71AEBDEC" w14:textId="77777777" w:rsidR="008B1681" w:rsidRDefault="008B1681">
      <w:pPr>
        <w:jc w:val="center"/>
        <w:rPr>
          <w:rFonts w:cs="Times New Roman"/>
          <w:i/>
          <w:sz w:val="20"/>
        </w:rPr>
      </w:pPr>
    </w:p>
    <w:p w14:paraId="70BC11F6" w14:textId="77777777" w:rsidR="008B1681" w:rsidRDefault="008B1681">
      <w:pPr>
        <w:jc w:val="center"/>
        <w:rPr>
          <w:rFonts w:cs="Times New Roman"/>
          <w:i/>
          <w:sz w:val="20"/>
        </w:rPr>
      </w:pPr>
    </w:p>
    <w:p w14:paraId="6F32EA20" w14:textId="77777777" w:rsidR="008B1681" w:rsidRDefault="008B1681">
      <w:pPr>
        <w:jc w:val="center"/>
        <w:rPr>
          <w:rFonts w:cs="Times New Roman"/>
          <w:i/>
          <w:sz w:val="20"/>
        </w:rPr>
      </w:pPr>
    </w:p>
    <w:p w14:paraId="0D453503" w14:textId="77777777" w:rsidR="008B1681" w:rsidRDefault="008B1681">
      <w:pPr>
        <w:jc w:val="center"/>
        <w:rPr>
          <w:rFonts w:cs="Times New Roman"/>
          <w:i/>
          <w:sz w:val="20"/>
        </w:rPr>
      </w:pPr>
    </w:p>
    <w:p w14:paraId="71A3103B" w14:textId="77777777" w:rsidR="008B1681" w:rsidRDefault="008B1681">
      <w:pPr>
        <w:jc w:val="center"/>
        <w:rPr>
          <w:rFonts w:cs="Times New Roman"/>
          <w:i/>
          <w:sz w:val="20"/>
        </w:rPr>
      </w:pPr>
    </w:p>
    <w:p w14:paraId="3C4BC496" w14:textId="77777777" w:rsidR="008B1681" w:rsidRDefault="008B1681">
      <w:pPr>
        <w:jc w:val="center"/>
        <w:rPr>
          <w:rFonts w:cs="Times New Roman"/>
          <w:i/>
          <w:sz w:val="20"/>
        </w:rPr>
      </w:pPr>
    </w:p>
    <w:p w14:paraId="3633B219" w14:textId="77777777" w:rsidR="008B1681" w:rsidRDefault="008B1681">
      <w:pPr>
        <w:jc w:val="center"/>
        <w:rPr>
          <w:rFonts w:cs="Times New Roman"/>
          <w:i/>
          <w:sz w:val="20"/>
        </w:rPr>
      </w:pPr>
    </w:p>
    <w:p w14:paraId="79CFCFC7" w14:textId="5FFA3D73" w:rsidR="00D5519F" w:rsidRDefault="006345F0">
      <w:pPr>
        <w:jc w:val="center"/>
        <w:rPr>
          <w:rFonts w:cs="Times New Roman"/>
          <w:i/>
          <w:sz w:val="20"/>
        </w:rPr>
      </w:pPr>
      <w:r>
        <w:rPr>
          <w:rFonts w:cs="Times New Roman"/>
          <w:i/>
          <w:sz w:val="20"/>
        </w:rPr>
        <w:t xml:space="preserve">Gambar 2.1 </w:t>
      </w:r>
      <w:r w:rsidR="000D1E29" w:rsidRPr="008F0639">
        <w:rPr>
          <w:rFonts w:cs="Times New Roman"/>
          <w:i/>
          <w:sz w:val="20"/>
        </w:rPr>
        <w:t xml:space="preserve">Screenshot login </w:t>
      </w:r>
      <w:proofErr w:type="spellStart"/>
      <w:r w:rsidR="000D1E29" w:rsidRPr="008F0639">
        <w:rPr>
          <w:rFonts w:cs="Times New Roman"/>
          <w:i/>
          <w:sz w:val="20"/>
        </w:rPr>
        <w:t>atau</w:t>
      </w:r>
      <w:proofErr w:type="spellEnd"/>
      <w:r w:rsidR="000D1E29" w:rsidRPr="008F0639">
        <w:rPr>
          <w:rFonts w:cs="Times New Roman"/>
          <w:i/>
          <w:sz w:val="20"/>
        </w:rPr>
        <w:t xml:space="preserve"> </w:t>
      </w:r>
      <w:proofErr w:type="spellStart"/>
      <w:r w:rsidR="000D1E29" w:rsidRPr="008F0639">
        <w:rPr>
          <w:rFonts w:cs="Times New Roman"/>
          <w:i/>
          <w:sz w:val="20"/>
        </w:rPr>
        <w:t>halaman</w:t>
      </w:r>
      <w:proofErr w:type="spellEnd"/>
      <w:r w:rsidR="000D1E29" w:rsidRPr="008F0639">
        <w:rPr>
          <w:rFonts w:cs="Times New Roman"/>
          <w:i/>
          <w:sz w:val="20"/>
        </w:rPr>
        <w:t xml:space="preserve"> </w:t>
      </w:r>
      <w:proofErr w:type="spellStart"/>
      <w:r w:rsidR="000D1E29" w:rsidRPr="008F0639">
        <w:rPr>
          <w:rFonts w:cs="Times New Roman"/>
          <w:i/>
          <w:sz w:val="20"/>
        </w:rPr>
        <w:t>akun</w:t>
      </w:r>
      <w:proofErr w:type="spellEnd"/>
      <w:r w:rsidR="000D1E29" w:rsidRPr="008F0639">
        <w:rPr>
          <w:rFonts w:cs="Times New Roman"/>
          <w:i/>
          <w:sz w:val="20"/>
        </w:rPr>
        <w:t xml:space="preserve"> GitHub.</w:t>
      </w:r>
    </w:p>
    <w:p w14:paraId="415C6B2B" w14:textId="77777777" w:rsidR="00182957" w:rsidRDefault="00182957">
      <w:pPr>
        <w:jc w:val="center"/>
        <w:rPr>
          <w:rFonts w:cs="Times New Roman"/>
        </w:rPr>
      </w:pPr>
    </w:p>
    <w:p w14:paraId="2440F14A" w14:textId="77777777" w:rsidR="00182957" w:rsidRPr="008F0639" w:rsidRDefault="00182957">
      <w:pPr>
        <w:jc w:val="center"/>
        <w:rPr>
          <w:rFonts w:cs="Times New Roman"/>
        </w:rPr>
      </w:pPr>
    </w:p>
    <w:p w14:paraId="3462F04B" w14:textId="4D6044FC"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 xml:space="preserve">2.2 </w:t>
      </w:r>
      <w:proofErr w:type="spellStart"/>
      <w:r w:rsidRPr="008F0639">
        <w:rPr>
          <w:rFonts w:ascii="Times New Roman" w:hAnsi="Times New Roman" w:cs="Times New Roman"/>
          <w:color w:val="auto"/>
        </w:rPr>
        <w:t>Menghubungkan</w:t>
      </w:r>
      <w:proofErr w:type="spellEnd"/>
      <w:r w:rsidRPr="008F0639">
        <w:rPr>
          <w:rFonts w:ascii="Times New Roman" w:hAnsi="Times New Roman" w:cs="Times New Roman"/>
          <w:color w:val="auto"/>
        </w:rPr>
        <w:t xml:space="preserve"> Akun GitHub </w:t>
      </w:r>
      <w:proofErr w:type="spellStart"/>
      <w:r w:rsidRPr="008F0639">
        <w:rPr>
          <w:rFonts w:ascii="Times New Roman" w:hAnsi="Times New Roman" w:cs="Times New Roman"/>
          <w:color w:val="auto"/>
        </w:rPr>
        <w:t>dengan</w:t>
      </w:r>
      <w:proofErr w:type="spellEnd"/>
      <w:r w:rsidRPr="008F0639">
        <w:rPr>
          <w:rFonts w:ascii="Times New Roman" w:hAnsi="Times New Roman" w:cs="Times New Roman"/>
          <w:color w:val="auto"/>
        </w:rPr>
        <w:t xml:space="preserve"> Visual Studio Code</w:t>
      </w:r>
    </w:p>
    <w:p w14:paraId="52A92F68" w14:textId="55F43C67" w:rsidR="00D5519F" w:rsidRDefault="004F62A1" w:rsidP="00BB19BD">
      <w:pPr>
        <w:spacing w:after="0" w:line="360" w:lineRule="auto"/>
        <w:ind w:firstLine="709"/>
        <w:rPr>
          <w:rFonts w:cs="Times New Roman"/>
        </w:rPr>
      </w:pPr>
      <w:r w:rsidRPr="008F0639">
        <w:rPr>
          <w:rFonts w:cs="Times New Roman"/>
        </w:rPr>
        <w:t xml:space="preserve">Buka VS Code, </w:t>
      </w:r>
      <w:proofErr w:type="spellStart"/>
      <w:r w:rsidRPr="008F0639">
        <w:rPr>
          <w:rFonts w:cs="Times New Roman"/>
        </w:rPr>
        <w:t>klik</w:t>
      </w:r>
      <w:proofErr w:type="spellEnd"/>
      <w:r w:rsidRPr="008F0639">
        <w:rPr>
          <w:rFonts w:cs="Times New Roman"/>
        </w:rPr>
        <w:t xml:space="preserve"> ikon 'Accounts' di </w:t>
      </w:r>
      <w:proofErr w:type="spellStart"/>
      <w:r w:rsidRPr="008F0639">
        <w:rPr>
          <w:rFonts w:cs="Times New Roman"/>
        </w:rPr>
        <w:t>pojok</w:t>
      </w:r>
      <w:proofErr w:type="spellEnd"/>
      <w:r w:rsidRPr="008F0639">
        <w:rPr>
          <w:rFonts w:cs="Times New Roman"/>
        </w:rPr>
        <w:t xml:space="preserve"> kiri </w:t>
      </w:r>
      <w:proofErr w:type="spellStart"/>
      <w:r w:rsidRPr="008F0639">
        <w:rPr>
          <w:rFonts w:cs="Times New Roman"/>
        </w:rPr>
        <w:t>bawah</w:t>
      </w:r>
      <w:proofErr w:type="spellEnd"/>
      <w:r w:rsidRPr="008F0639">
        <w:rPr>
          <w:rFonts w:cs="Times New Roman"/>
        </w:rPr>
        <w:t xml:space="preserve">, </w:t>
      </w:r>
      <w:proofErr w:type="spellStart"/>
      <w:r w:rsidRPr="008F0639">
        <w:rPr>
          <w:rFonts w:cs="Times New Roman"/>
        </w:rPr>
        <w:t>lalu</w:t>
      </w:r>
      <w:proofErr w:type="spellEnd"/>
      <w:r w:rsidRPr="008F0639">
        <w:rPr>
          <w:rFonts w:cs="Times New Roman"/>
        </w:rPr>
        <w:t xml:space="preserve"> </w:t>
      </w:r>
      <w:proofErr w:type="spellStart"/>
      <w:r w:rsidRPr="008F0639">
        <w:rPr>
          <w:rFonts w:cs="Times New Roman"/>
        </w:rPr>
        <w:t>pastikan</w:t>
      </w:r>
      <w:proofErr w:type="spellEnd"/>
      <w:r w:rsidRPr="008F0639">
        <w:rPr>
          <w:rFonts w:cs="Times New Roman"/>
        </w:rPr>
        <w:t xml:space="preserve"> </w:t>
      </w:r>
      <w:proofErr w:type="spellStart"/>
      <w:r w:rsidRPr="008F0639">
        <w:rPr>
          <w:rFonts w:cs="Times New Roman"/>
        </w:rPr>
        <w:t>akun</w:t>
      </w:r>
      <w:proofErr w:type="spellEnd"/>
      <w:r w:rsidRPr="008F0639">
        <w:rPr>
          <w:rFonts w:cs="Times New Roman"/>
        </w:rPr>
        <w:t xml:space="preserve"> GitHub </w:t>
      </w:r>
      <w:proofErr w:type="spellStart"/>
      <w:r w:rsidRPr="008F0639">
        <w:rPr>
          <w:rFonts w:cs="Times New Roman"/>
        </w:rPr>
        <w:t>kamu</w:t>
      </w:r>
      <w:proofErr w:type="spellEnd"/>
      <w:r w:rsidRPr="008F0639">
        <w:rPr>
          <w:rFonts w:cs="Times New Roman"/>
        </w:rPr>
        <w:t xml:space="preserve"> </w:t>
      </w:r>
      <w:proofErr w:type="spellStart"/>
      <w:r w:rsidRPr="008F0639">
        <w:rPr>
          <w:rFonts w:cs="Times New Roman"/>
        </w:rPr>
        <w:t>sudah</w:t>
      </w:r>
      <w:proofErr w:type="spellEnd"/>
      <w:r w:rsidRPr="008F0639">
        <w:rPr>
          <w:rFonts w:cs="Times New Roman"/>
        </w:rPr>
        <w:t xml:space="preserve"> </w:t>
      </w:r>
      <w:proofErr w:type="spellStart"/>
      <w:r w:rsidRPr="008F0639">
        <w:rPr>
          <w:rFonts w:cs="Times New Roman"/>
        </w:rPr>
        <w:t>tersambung</w:t>
      </w:r>
      <w:proofErr w:type="spellEnd"/>
      <w:r w:rsidR="000D1E29" w:rsidRPr="008F0639">
        <w:rPr>
          <w:rFonts w:cs="Times New Roman"/>
        </w:rPr>
        <w:t>.</w:t>
      </w:r>
    </w:p>
    <w:p w14:paraId="153E88D1" w14:textId="15BE2D29" w:rsidR="00BB19BD" w:rsidRDefault="006B36A6" w:rsidP="00BB19BD">
      <w:pPr>
        <w:spacing w:after="0" w:line="360" w:lineRule="auto"/>
        <w:ind w:firstLine="709"/>
        <w:rPr>
          <w:rFonts w:cs="Times New Roman"/>
        </w:rPr>
      </w:pPr>
      <w:r w:rsidRPr="008F0639">
        <w:rPr>
          <w:rFonts w:cs="Times New Roman"/>
          <w:noProof/>
        </w:rPr>
        <w:drawing>
          <wp:anchor distT="0" distB="0" distL="114300" distR="114300" simplePos="0" relativeHeight="251659264" behindDoc="0" locked="0" layoutInCell="1" allowOverlap="1" wp14:anchorId="3458843A" wp14:editId="4D2D6243">
            <wp:simplePos x="0" y="0"/>
            <wp:positionH relativeFrom="column">
              <wp:posOffset>991235</wp:posOffset>
            </wp:positionH>
            <wp:positionV relativeFrom="paragraph">
              <wp:posOffset>26324</wp:posOffset>
            </wp:positionV>
            <wp:extent cx="3262745" cy="1765935"/>
            <wp:effectExtent l="0" t="0" r="0" b="5715"/>
            <wp:wrapNone/>
            <wp:docPr id="124653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775" name="Picture 2"/>
                    <pic:cNvPicPr/>
                  </pic:nvPicPr>
                  <pic:blipFill rotWithShape="1">
                    <a:blip r:embed="rId10"/>
                    <a:srcRect l="-1901" t="8702" r="-1818" b="31335"/>
                    <a:stretch>
                      <a:fillRect/>
                    </a:stretch>
                  </pic:blipFill>
                  <pic:spPr bwMode="auto">
                    <a:xfrm>
                      <a:off x="0" y="0"/>
                      <a:ext cx="3262745" cy="1765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2AB0A6" w14:textId="77777777" w:rsidR="00BB19BD" w:rsidRDefault="00BB19BD" w:rsidP="00BB19BD">
      <w:pPr>
        <w:spacing w:after="0" w:line="360" w:lineRule="auto"/>
        <w:ind w:firstLine="709"/>
        <w:rPr>
          <w:rFonts w:cs="Times New Roman"/>
        </w:rPr>
      </w:pPr>
    </w:p>
    <w:p w14:paraId="7BAEB569" w14:textId="77777777" w:rsidR="00BB19BD" w:rsidRPr="008F0639" w:rsidRDefault="00BB19BD" w:rsidP="00BB19BD">
      <w:pPr>
        <w:spacing w:after="0" w:line="360" w:lineRule="auto"/>
        <w:ind w:firstLine="709"/>
        <w:rPr>
          <w:rFonts w:cs="Times New Roman"/>
        </w:rPr>
      </w:pPr>
    </w:p>
    <w:p w14:paraId="58F05BC2" w14:textId="5C10D1D7" w:rsidR="006E7762" w:rsidRPr="008F0639" w:rsidRDefault="006E7762" w:rsidP="00BB19BD">
      <w:pPr>
        <w:spacing w:after="0"/>
        <w:jc w:val="center"/>
        <w:rPr>
          <w:rFonts w:cs="Times New Roman"/>
          <w:i/>
          <w:sz w:val="20"/>
        </w:rPr>
      </w:pPr>
    </w:p>
    <w:p w14:paraId="636F73FD" w14:textId="77777777" w:rsidR="006E7762" w:rsidRPr="008F0639" w:rsidRDefault="006E7762" w:rsidP="00BB19BD">
      <w:pPr>
        <w:spacing w:after="0"/>
        <w:jc w:val="center"/>
        <w:rPr>
          <w:rFonts w:cs="Times New Roman"/>
          <w:i/>
          <w:sz w:val="20"/>
        </w:rPr>
      </w:pPr>
    </w:p>
    <w:p w14:paraId="2D1CF79D" w14:textId="77777777" w:rsidR="006E7762" w:rsidRPr="008F0639" w:rsidRDefault="006E7762" w:rsidP="00BB19BD">
      <w:pPr>
        <w:spacing w:after="0"/>
        <w:jc w:val="center"/>
        <w:rPr>
          <w:rFonts w:cs="Times New Roman"/>
          <w:i/>
          <w:sz w:val="20"/>
        </w:rPr>
      </w:pPr>
    </w:p>
    <w:p w14:paraId="72AE9D30" w14:textId="77777777" w:rsidR="004F62A1" w:rsidRPr="008F0639" w:rsidRDefault="004F62A1" w:rsidP="00BB19BD">
      <w:pPr>
        <w:spacing w:after="0"/>
        <w:jc w:val="center"/>
        <w:rPr>
          <w:rFonts w:cs="Times New Roman"/>
          <w:i/>
          <w:sz w:val="20"/>
        </w:rPr>
      </w:pPr>
    </w:p>
    <w:p w14:paraId="0598DBCC" w14:textId="77777777" w:rsidR="004F62A1" w:rsidRPr="008F0639" w:rsidRDefault="004F62A1" w:rsidP="00BB19BD">
      <w:pPr>
        <w:spacing w:after="0"/>
        <w:jc w:val="center"/>
        <w:rPr>
          <w:rFonts w:cs="Times New Roman"/>
          <w:i/>
          <w:sz w:val="20"/>
        </w:rPr>
      </w:pPr>
    </w:p>
    <w:p w14:paraId="0C759184" w14:textId="77777777" w:rsidR="004F62A1" w:rsidRPr="008F0639" w:rsidRDefault="004F62A1" w:rsidP="00BB19BD">
      <w:pPr>
        <w:spacing w:after="0"/>
        <w:jc w:val="center"/>
        <w:rPr>
          <w:rFonts w:cs="Times New Roman"/>
          <w:i/>
          <w:sz w:val="20"/>
        </w:rPr>
      </w:pPr>
    </w:p>
    <w:p w14:paraId="6D043A81" w14:textId="77777777" w:rsidR="008B1681" w:rsidRPr="008F0639" w:rsidRDefault="008B1681" w:rsidP="00BB19BD">
      <w:pPr>
        <w:spacing w:after="0"/>
        <w:rPr>
          <w:rFonts w:cs="Times New Roman"/>
          <w:i/>
          <w:sz w:val="20"/>
        </w:rPr>
      </w:pPr>
    </w:p>
    <w:p w14:paraId="3FF3CEF5" w14:textId="6B410C1F" w:rsidR="00D5519F" w:rsidRPr="008F0639" w:rsidRDefault="006345F0" w:rsidP="00BB19BD">
      <w:pPr>
        <w:spacing w:after="0"/>
        <w:jc w:val="center"/>
        <w:rPr>
          <w:rFonts w:cs="Times New Roman"/>
        </w:rPr>
      </w:pPr>
      <w:r>
        <w:rPr>
          <w:rFonts w:cs="Times New Roman"/>
          <w:i/>
          <w:sz w:val="20"/>
        </w:rPr>
        <w:t>Gambar 2.</w:t>
      </w:r>
      <w:r>
        <w:rPr>
          <w:rFonts w:cs="Times New Roman"/>
          <w:i/>
          <w:sz w:val="20"/>
        </w:rPr>
        <w:t xml:space="preserve">2 </w:t>
      </w:r>
      <w:r w:rsidR="000D1E29" w:rsidRPr="008F0639">
        <w:rPr>
          <w:rFonts w:cs="Times New Roman"/>
          <w:i/>
          <w:sz w:val="20"/>
        </w:rPr>
        <w:t xml:space="preserve">Screenshot </w:t>
      </w:r>
      <w:proofErr w:type="spellStart"/>
      <w:r w:rsidR="000D1E29" w:rsidRPr="008F0639">
        <w:rPr>
          <w:rFonts w:cs="Times New Roman"/>
          <w:i/>
          <w:sz w:val="20"/>
        </w:rPr>
        <w:t>akun</w:t>
      </w:r>
      <w:proofErr w:type="spellEnd"/>
      <w:r w:rsidR="000D1E29" w:rsidRPr="008F0639">
        <w:rPr>
          <w:rFonts w:cs="Times New Roman"/>
          <w:i/>
          <w:sz w:val="20"/>
        </w:rPr>
        <w:t xml:space="preserve"> GitHub yang </w:t>
      </w:r>
      <w:proofErr w:type="spellStart"/>
      <w:r w:rsidR="000D1E29" w:rsidRPr="008F0639">
        <w:rPr>
          <w:rFonts w:cs="Times New Roman"/>
          <w:i/>
          <w:sz w:val="20"/>
        </w:rPr>
        <w:t>terhubung</w:t>
      </w:r>
      <w:proofErr w:type="spellEnd"/>
      <w:r w:rsidR="000D1E29" w:rsidRPr="008F0639">
        <w:rPr>
          <w:rFonts w:cs="Times New Roman"/>
          <w:i/>
          <w:sz w:val="20"/>
        </w:rPr>
        <w:t xml:space="preserve"> di VS Code.</w:t>
      </w:r>
    </w:p>
    <w:p w14:paraId="0757590F"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lastRenderedPageBreak/>
        <w:t>2.3 Membuat atau Membuka Folder Project</w:t>
      </w:r>
    </w:p>
    <w:p w14:paraId="3D0055F0" w14:textId="4F129DD2" w:rsidR="00D5519F" w:rsidRPr="008F0639" w:rsidRDefault="000D1E29">
      <w:pPr>
        <w:spacing w:after="120" w:line="360" w:lineRule="auto"/>
        <w:ind w:firstLine="709"/>
        <w:rPr>
          <w:rFonts w:cs="Times New Roman"/>
        </w:rPr>
      </w:pPr>
      <w:r w:rsidRPr="008F0639">
        <w:rPr>
          <w:rFonts w:cs="Times New Roman"/>
        </w:rPr>
        <w:t xml:space="preserve">Folder project </w:t>
      </w:r>
      <w:proofErr w:type="spellStart"/>
      <w:r w:rsidRPr="008F0639">
        <w:rPr>
          <w:rFonts w:cs="Times New Roman"/>
        </w:rPr>
        <w:t>bernama</w:t>
      </w:r>
      <w:proofErr w:type="spellEnd"/>
      <w:r w:rsidRPr="008F0639">
        <w:rPr>
          <w:rFonts w:cs="Times New Roman"/>
        </w:rPr>
        <w:t xml:space="preserve"> </w:t>
      </w:r>
      <w:proofErr w:type="spellStart"/>
      <w:r w:rsidRPr="008F0639">
        <w:rPr>
          <w:rFonts w:cs="Times New Roman"/>
        </w:rPr>
        <w:t>Praktikum</w:t>
      </w:r>
      <w:proofErr w:type="spellEnd"/>
      <w:r w:rsidRPr="008F0639">
        <w:rPr>
          <w:rFonts w:cs="Times New Roman"/>
        </w:rPr>
        <w:t xml:space="preserve"> </w:t>
      </w:r>
      <w:proofErr w:type="spellStart"/>
      <w:r w:rsidRPr="008F0639">
        <w:rPr>
          <w:rFonts w:cs="Times New Roman"/>
        </w:rPr>
        <w:t>Pemrograman</w:t>
      </w:r>
      <w:proofErr w:type="spellEnd"/>
      <w:r w:rsidRPr="008F0639">
        <w:rPr>
          <w:rFonts w:cs="Times New Roman"/>
        </w:rPr>
        <w:t xml:space="preserve"> Web dibuat atau dibuka melalui menu File &gt; Open Folder pada Visual Studio Code. Folder </w:t>
      </w:r>
      <w:proofErr w:type="spellStart"/>
      <w:r w:rsidRPr="008F0639">
        <w:rPr>
          <w:rFonts w:cs="Times New Roman"/>
        </w:rPr>
        <w:t>ini</w:t>
      </w:r>
      <w:proofErr w:type="spellEnd"/>
      <w:r w:rsidRPr="008F0639">
        <w:rPr>
          <w:rFonts w:cs="Times New Roman"/>
        </w:rPr>
        <w:t xml:space="preserve"> </w:t>
      </w:r>
      <w:proofErr w:type="spellStart"/>
      <w:r w:rsidRPr="008F0639">
        <w:rPr>
          <w:rFonts w:cs="Times New Roman"/>
        </w:rPr>
        <w:t>digunakan</w:t>
      </w:r>
      <w:proofErr w:type="spellEnd"/>
      <w:r w:rsidRPr="008F0639">
        <w:rPr>
          <w:rFonts w:cs="Times New Roman"/>
        </w:rPr>
        <w:t xml:space="preserve"> </w:t>
      </w:r>
      <w:proofErr w:type="spellStart"/>
      <w:r w:rsidRPr="008F0639">
        <w:rPr>
          <w:rFonts w:cs="Times New Roman"/>
        </w:rPr>
        <w:t>sebagai</w:t>
      </w:r>
      <w:proofErr w:type="spellEnd"/>
      <w:r w:rsidRPr="008F0639">
        <w:rPr>
          <w:rFonts w:cs="Times New Roman"/>
        </w:rPr>
        <w:t xml:space="preserve"> </w:t>
      </w:r>
      <w:proofErr w:type="spellStart"/>
      <w:r w:rsidRPr="008F0639">
        <w:rPr>
          <w:rFonts w:cs="Times New Roman"/>
        </w:rPr>
        <w:t>tempat</w:t>
      </w:r>
      <w:proofErr w:type="spellEnd"/>
      <w:r w:rsidRPr="008F0639">
        <w:rPr>
          <w:rFonts w:cs="Times New Roman"/>
        </w:rPr>
        <w:t xml:space="preserve"> </w:t>
      </w:r>
      <w:proofErr w:type="spellStart"/>
      <w:r w:rsidRPr="008F0639">
        <w:rPr>
          <w:rFonts w:cs="Times New Roman"/>
        </w:rPr>
        <w:t>seluruh</w:t>
      </w:r>
      <w:proofErr w:type="spellEnd"/>
      <w:r w:rsidRPr="008F0639">
        <w:rPr>
          <w:rFonts w:cs="Times New Roman"/>
        </w:rPr>
        <w:t xml:space="preserve"> file </w:t>
      </w:r>
      <w:proofErr w:type="spellStart"/>
      <w:r w:rsidRPr="008F0639">
        <w:rPr>
          <w:rFonts w:cs="Times New Roman"/>
        </w:rPr>
        <w:t>praktikum</w:t>
      </w:r>
      <w:proofErr w:type="spellEnd"/>
      <w:r w:rsidRPr="008F0639">
        <w:rPr>
          <w:rFonts w:cs="Times New Roman"/>
        </w:rPr>
        <w:t>.</w:t>
      </w:r>
    </w:p>
    <w:tbl>
      <w:tblPr>
        <w:tblW w:w="0" w:type="auto"/>
        <w:jc w:val="center"/>
        <w:tblLook w:val="04A0" w:firstRow="1" w:lastRow="0" w:firstColumn="1" w:lastColumn="0" w:noHBand="0" w:noVBand="1"/>
      </w:tblPr>
      <w:tblGrid>
        <w:gridCol w:w="7370"/>
      </w:tblGrid>
      <w:tr w:rsidR="00D5519F" w:rsidRPr="008F0639" w14:paraId="48695882" w14:textId="77777777">
        <w:trPr>
          <w:trHeight w:val="2268"/>
          <w:jc w:val="center"/>
        </w:trPr>
        <w:tc>
          <w:tcPr>
            <w:tcW w:w="7370" w:type="dxa"/>
            <w:vAlign w:val="center"/>
          </w:tcPr>
          <w:p w14:paraId="50EDA896" w14:textId="73113F99" w:rsidR="00D5519F" w:rsidRPr="008F0639" w:rsidRDefault="00F3674E">
            <w:pPr>
              <w:jc w:val="center"/>
              <w:rPr>
                <w:rFonts w:cs="Times New Roman"/>
              </w:rPr>
            </w:pPr>
            <w:r w:rsidRPr="008F0639">
              <w:rPr>
                <w:rFonts w:cs="Times New Roman"/>
                <w:noProof/>
              </w:rPr>
              <w:drawing>
                <wp:anchor distT="0" distB="0" distL="114300" distR="114300" simplePos="0" relativeHeight="251660288" behindDoc="0" locked="0" layoutInCell="1" allowOverlap="1" wp14:anchorId="41590097" wp14:editId="3BBD7D71">
                  <wp:simplePos x="0" y="0"/>
                  <wp:positionH relativeFrom="column">
                    <wp:posOffset>754380</wp:posOffset>
                  </wp:positionH>
                  <wp:positionV relativeFrom="paragraph">
                    <wp:posOffset>-197485</wp:posOffset>
                  </wp:positionV>
                  <wp:extent cx="2918460" cy="1371600"/>
                  <wp:effectExtent l="0" t="0" r="0" b="0"/>
                  <wp:wrapNone/>
                  <wp:docPr id="1196024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4537" name="Picture 1196024537"/>
                          <pic:cNvPicPr/>
                        </pic:nvPicPr>
                        <pic:blipFill>
                          <a:blip r:embed="rId11"/>
                          <a:stretch>
                            <a:fillRect/>
                          </a:stretch>
                        </pic:blipFill>
                        <pic:spPr>
                          <a:xfrm>
                            <a:off x="0" y="0"/>
                            <a:ext cx="2918460" cy="1371600"/>
                          </a:xfrm>
                          <a:prstGeom prst="rect">
                            <a:avLst/>
                          </a:prstGeom>
                        </pic:spPr>
                      </pic:pic>
                    </a:graphicData>
                  </a:graphic>
                  <wp14:sizeRelH relativeFrom="margin">
                    <wp14:pctWidth>0</wp14:pctWidth>
                  </wp14:sizeRelH>
                  <wp14:sizeRelV relativeFrom="margin">
                    <wp14:pctHeight>0</wp14:pctHeight>
                  </wp14:sizeRelV>
                </wp:anchor>
              </w:drawing>
            </w:r>
          </w:p>
        </w:tc>
      </w:tr>
    </w:tbl>
    <w:p w14:paraId="1279A866" w14:textId="354DF574" w:rsidR="00F3674E" w:rsidRDefault="006345F0" w:rsidP="00894F41">
      <w:pPr>
        <w:jc w:val="center"/>
        <w:rPr>
          <w:rFonts w:cs="Times New Roman"/>
          <w:i/>
          <w:sz w:val="20"/>
        </w:rPr>
      </w:pPr>
      <w:r>
        <w:rPr>
          <w:rFonts w:cs="Times New Roman"/>
          <w:i/>
          <w:sz w:val="20"/>
        </w:rPr>
        <w:t>Gambar 2.</w:t>
      </w:r>
      <w:r>
        <w:rPr>
          <w:rFonts w:cs="Times New Roman"/>
          <w:i/>
          <w:sz w:val="20"/>
        </w:rPr>
        <w:t xml:space="preserve">3 </w:t>
      </w:r>
      <w:r w:rsidR="000D1E29" w:rsidRPr="008F0639">
        <w:rPr>
          <w:rFonts w:cs="Times New Roman"/>
          <w:i/>
          <w:sz w:val="20"/>
        </w:rPr>
        <w:t xml:space="preserve">Screenshot folder project </w:t>
      </w:r>
      <w:proofErr w:type="spellStart"/>
      <w:r w:rsidR="000D1E29" w:rsidRPr="008F0639">
        <w:rPr>
          <w:rFonts w:cs="Times New Roman"/>
          <w:i/>
          <w:sz w:val="20"/>
        </w:rPr>
        <w:t>Praktikum</w:t>
      </w:r>
      <w:proofErr w:type="spellEnd"/>
      <w:r w:rsidR="000D1E29" w:rsidRPr="008F0639">
        <w:rPr>
          <w:rFonts w:cs="Times New Roman"/>
          <w:i/>
          <w:sz w:val="20"/>
        </w:rPr>
        <w:t xml:space="preserve"> </w:t>
      </w:r>
      <w:proofErr w:type="spellStart"/>
      <w:r w:rsidR="000D1E29" w:rsidRPr="008F0639">
        <w:rPr>
          <w:rFonts w:cs="Times New Roman"/>
          <w:i/>
          <w:sz w:val="20"/>
        </w:rPr>
        <w:t>Pemrograman</w:t>
      </w:r>
      <w:proofErr w:type="spellEnd"/>
      <w:r w:rsidR="000D1E29" w:rsidRPr="008F0639">
        <w:rPr>
          <w:rFonts w:cs="Times New Roman"/>
          <w:i/>
          <w:sz w:val="20"/>
        </w:rPr>
        <w:t xml:space="preserve"> Web pada VS Code.</w:t>
      </w:r>
    </w:p>
    <w:p w14:paraId="144F7117" w14:textId="77777777" w:rsidR="00A639D3" w:rsidRDefault="00A639D3" w:rsidP="00894F41">
      <w:pPr>
        <w:jc w:val="center"/>
        <w:rPr>
          <w:rFonts w:cs="Times New Roman"/>
          <w:i/>
          <w:sz w:val="20"/>
        </w:rPr>
      </w:pPr>
    </w:p>
    <w:p w14:paraId="3F5A4FC6" w14:textId="77777777" w:rsidR="00A639D3" w:rsidRPr="008F0639" w:rsidRDefault="00A639D3" w:rsidP="00894F41">
      <w:pPr>
        <w:jc w:val="center"/>
        <w:rPr>
          <w:rFonts w:cs="Times New Roman"/>
        </w:rPr>
      </w:pPr>
    </w:p>
    <w:p w14:paraId="0E1CB431" w14:textId="3E565EA5"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 xml:space="preserve">2.4 </w:t>
      </w:r>
      <w:proofErr w:type="spellStart"/>
      <w:r w:rsidRPr="008F0639">
        <w:rPr>
          <w:rFonts w:ascii="Times New Roman" w:hAnsi="Times New Roman" w:cs="Times New Roman"/>
          <w:color w:val="auto"/>
        </w:rPr>
        <w:t>Membuat</w:t>
      </w:r>
      <w:proofErr w:type="spellEnd"/>
      <w:r w:rsidRPr="008F0639">
        <w:rPr>
          <w:rFonts w:ascii="Times New Roman" w:hAnsi="Times New Roman" w:cs="Times New Roman"/>
          <w:color w:val="auto"/>
        </w:rPr>
        <w:t xml:space="preserve"> File index.html</w:t>
      </w:r>
    </w:p>
    <w:p w14:paraId="7E3976EA" w14:textId="48E890A2" w:rsidR="00D5519F" w:rsidRPr="008F0639" w:rsidRDefault="00BA0AF3">
      <w:pPr>
        <w:spacing w:after="120" w:line="360" w:lineRule="auto"/>
        <w:ind w:firstLine="709"/>
        <w:rPr>
          <w:rFonts w:cs="Times New Roman"/>
        </w:rPr>
      </w:pPr>
      <w:r w:rsidRPr="008F0639">
        <w:rPr>
          <w:rFonts w:cs="Times New Roman"/>
        </w:rPr>
        <w:t xml:space="preserve">Di </w:t>
      </w:r>
      <w:proofErr w:type="spellStart"/>
      <w:r w:rsidRPr="008F0639">
        <w:rPr>
          <w:rFonts w:cs="Times New Roman"/>
        </w:rPr>
        <w:t>dalam</w:t>
      </w:r>
      <w:proofErr w:type="spellEnd"/>
      <w:r w:rsidRPr="008F0639">
        <w:rPr>
          <w:rFonts w:cs="Times New Roman"/>
        </w:rPr>
        <w:t xml:space="preserve"> folder project </w:t>
      </w:r>
      <w:proofErr w:type="spellStart"/>
      <w:r w:rsidRPr="008F0639">
        <w:rPr>
          <w:rFonts w:cs="Times New Roman"/>
        </w:rPr>
        <w:t>tersebut</w:t>
      </w:r>
      <w:proofErr w:type="spellEnd"/>
      <w:r w:rsidRPr="008F0639">
        <w:rPr>
          <w:rFonts w:cs="Times New Roman"/>
        </w:rPr>
        <w:t xml:space="preserve">, </w:t>
      </w:r>
      <w:proofErr w:type="spellStart"/>
      <w:r w:rsidRPr="008F0639">
        <w:rPr>
          <w:rFonts w:cs="Times New Roman"/>
        </w:rPr>
        <w:t>buat</w:t>
      </w:r>
      <w:proofErr w:type="spellEnd"/>
      <w:r w:rsidRPr="008F0639">
        <w:rPr>
          <w:rFonts w:cs="Times New Roman"/>
        </w:rPr>
        <w:t xml:space="preserve"> file </w:t>
      </w:r>
      <w:proofErr w:type="spellStart"/>
      <w:r w:rsidRPr="008F0639">
        <w:rPr>
          <w:rFonts w:cs="Times New Roman"/>
        </w:rPr>
        <w:t>baru</w:t>
      </w:r>
      <w:proofErr w:type="spellEnd"/>
      <w:r w:rsidRPr="008F0639">
        <w:rPr>
          <w:rFonts w:cs="Times New Roman"/>
        </w:rPr>
        <w:t xml:space="preserve"> </w:t>
      </w:r>
      <w:proofErr w:type="spellStart"/>
      <w:r w:rsidRPr="008F0639">
        <w:rPr>
          <w:rFonts w:cs="Times New Roman"/>
        </w:rPr>
        <w:t>dengan</w:t>
      </w:r>
      <w:proofErr w:type="spellEnd"/>
      <w:r w:rsidRPr="008F0639">
        <w:rPr>
          <w:rFonts w:cs="Times New Roman"/>
        </w:rPr>
        <w:t xml:space="preserve"> nama index.html </w:t>
      </w:r>
      <w:proofErr w:type="spellStart"/>
      <w:r w:rsidRPr="008F0639">
        <w:rPr>
          <w:rFonts w:cs="Times New Roman"/>
        </w:rPr>
        <w:t>serta</w:t>
      </w:r>
      <w:proofErr w:type="spellEnd"/>
      <w:r w:rsidRPr="008F0639">
        <w:rPr>
          <w:rFonts w:cs="Times New Roman"/>
        </w:rPr>
        <w:t xml:space="preserve"> </w:t>
      </w:r>
      <w:proofErr w:type="spellStart"/>
      <w:r w:rsidRPr="008F0639">
        <w:rPr>
          <w:rFonts w:cs="Times New Roman"/>
        </w:rPr>
        <w:t>masukkan</w:t>
      </w:r>
      <w:proofErr w:type="spellEnd"/>
      <w:r w:rsidRPr="008F0639">
        <w:rPr>
          <w:rFonts w:cs="Times New Roman"/>
        </w:rPr>
        <w:t xml:space="preserve"> file </w:t>
      </w:r>
      <w:proofErr w:type="spellStart"/>
      <w:r w:rsidRPr="008F0639">
        <w:rPr>
          <w:rFonts w:cs="Times New Roman"/>
        </w:rPr>
        <w:t>foto</w:t>
      </w:r>
      <w:proofErr w:type="spellEnd"/>
      <w:r w:rsidRPr="008F0639">
        <w:rPr>
          <w:rFonts w:cs="Times New Roman"/>
        </w:rPr>
        <w:t xml:space="preserve"> fotoku.jpeg</w:t>
      </w:r>
      <w:r w:rsidR="000D1E29" w:rsidRPr="008F0639">
        <w:rPr>
          <w:rFonts w:cs="Times New Roman"/>
        </w:rPr>
        <w:t>.</w:t>
      </w:r>
    </w:p>
    <w:tbl>
      <w:tblPr>
        <w:tblW w:w="0" w:type="auto"/>
        <w:jc w:val="center"/>
        <w:tblLook w:val="04A0" w:firstRow="1" w:lastRow="0" w:firstColumn="1" w:lastColumn="0" w:noHBand="0" w:noVBand="1"/>
      </w:tblPr>
      <w:tblGrid>
        <w:gridCol w:w="7370"/>
      </w:tblGrid>
      <w:tr w:rsidR="00D5519F" w:rsidRPr="008F0639" w14:paraId="311B8778" w14:textId="77777777">
        <w:trPr>
          <w:trHeight w:val="2268"/>
          <w:jc w:val="center"/>
        </w:trPr>
        <w:tc>
          <w:tcPr>
            <w:tcW w:w="7370" w:type="dxa"/>
            <w:vAlign w:val="center"/>
          </w:tcPr>
          <w:p w14:paraId="7D93FB45" w14:textId="505050AD" w:rsidR="00D5519F" w:rsidRPr="008F0639" w:rsidRDefault="00BA0AF3">
            <w:pPr>
              <w:jc w:val="center"/>
              <w:rPr>
                <w:rFonts w:cs="Times New Roman"/>
              </w:rPr>
            </w:pPr>
            <w:r w:rsidRPr="008F0639">
              <w:rPr>
                <w:rFonts w:cs="Times New Roman"/>
                <w:noProof/>
              </w:rPr>
              <w:drawing>
                <wp:inline distT="0" distB="0" distL="0" distR="0" wp14:anchorId="297B3B0D" wp14:editId="76164B36">
                  <wp:extent cx="2920365" cy="1371600"/>
                  <wp:effectExtent l="0" t="0" r="0" b="0"/>
                  <wp:docPr id="298127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0365" cy="1371600"/>
                          </a:xfrm>
                          <a:prstGeom prst="rect">
                            <a:avLst/>
                          </a:prstGeom>
                          <a:noFill/>
                        </pic:spPr>
                      </pic:pic>
                    </a:graphicData>
                  </a:graphic>
                </wp:inline>
              </w:drawing>
            </w:r>
          </w:p>
        </w:tc>
      </w:tr>
    </w:tbl>
    <w:p w14:paraId="7D07FE2B" w14:textId="0B9CE866" w:rsidR="008B1681" w:rsidRDefault="006345F0" w:rsidP="00A639D3">
      <w:pPr>
        <w:jc w:val="center"/>
        <w:rPr>
          <w:rFonts w:cs="Times New Roman"/>
          <w:i/>
          <w:sz w:val="20"/>
        </w:rPr>
      </w:pPr>
      <w:r>
        <w:rPr>
          <w:rFonts w:cs="Times New Roman"/>
          <w:i/>
          <w:sz w:val="20"/>
        </w:rPr>
        <w:t>Gambar 2.</w:t>
      </w:r>
      <w:r>
        <w:rPr>
          <w:rFonts w:cs="Times New Roman"/>
          <w:i/>
          <w:sz w:val="20"/>
        </w:rPr>
        <w:t xml:space="preserve">4 </w:t>
      </w:r>
      <w:r w:rsidR="000D1E29" w:rsidRPr="008F0639">
        <w:rPr>
          <w:rFonts w:cs="Times New Roman"/>
          <w:i/>
          <w:sz w:val="20"/>
        </w:rPr>
        <w:t>Screenshot file index.html</w:t>
      </w:r>
      <w:r w:rsidR="002E507E" w:rsidRPr="008F0639">
        <w:rPr>
          <w:rFonts w:cs="Times New Roman"/>
          <w:i/>
          <w:sz w:val="20"/>
        </w:rPr>
        <w:t xml:space="preserve"> dan </w:t>
      </w:r>
      <w:proofErr w:type="spellStart"/>
      <w:r w:rsidR="002E507E" w:rsidRPr="008F0639">
        <w:rPr>
          <w:rFonts w:cs="Times New Roman"/>
          <w:i/>
          <w:sz w:val="20"/>
        </w:rPr>
        <w:t>foto</w:t>
      </w:r>
      <w:proofErr w:type="spellEnd"/>
      <w:r w:rsidR="000D1E29" w:rsidRPr="008F0639">
        <w:rPr>
          <w:rFonts w:cs="Times New Roman"/>
          <w:i/>
          <w:sz w:val="20"/>
        </w:rPr>
        <w:t xml:space="preserve"> pada Explorer VS Code.</w:t>
      </w:r>
    </w:p>
    <w:p w14:paraId="33EBDBC6" w14:textId="77777777" w:rsidR="00A639D3" w:rsidRDefault="00A639D3" w:rsidP="00A639D3">
      <w:pPr>
        <w:jc w:val="center"/>
        <w:rPr>
          <w:rFonts w:cs="Times New Roman"/>
          <w:i/>
          <w:sz w:val="20"/>
        </w:rPr>
      </w:pPr>
    </w:p>
    <w:p w14:paraId="10D176EB" w14:textId="77777777" w:rsidR="00A639D3" w:rsidRDefault="00A639D3" w:rsidP="00A639D3">
      <w:pPr>
        <w:jc w:val="center"/>
        <w:rPr>
          <w:rFonts w:cs="Times New Roman"/>
          <w:i/>
          <w:sz w:val="20"/>
        </w:rPr>
      </w:pPr>
    </w:p>
    <w:p w14:paraId="7AC2800D" w14:textId="77777777" w:rsidR="00A639D3" w:rsidRDefault="00A639D3" w:rsidP="00A639D3">
      <w:pPr>
        <w:jc w:val="center"/>
        <w:rPr>
          <w:rFonts w:cs="Times New Roman"/>
          <w:i/>
          <w:sz w:val="20"/>
        </w:rPr>
      </w:pPr>
    </w:p>
    <w:p w14:paraId="2458ED7B" w14:textId="77777777" w:rsidR="00A639D3" w:rsidRDefault="00A639D3" w:rsidP="00A639D3">
      <w:pPr>
        <w:jc w:val="center"/>
        <w:rPr>
          <w:rFonts w:cs="Times New Roman"/>
          <w:i/>
          <w:sz w:val="20"/>
        </w:rPr>
      </w:pPr>
    </w:p>
    <w:p w14:paraId="1D7D88EA" w14:textId="77777777" w:rsidR="00A639D3" w:rsidRPr="00A639D3" w:rsidRDefault="00A639D3" w:rsidP="00A639D3">
      <w:pPr>
        <w:jc w:val="center"/>
        <w:rPr>
          <w:rFonts w:cs="Times New Roman"/>
          <w:i/>
          <w:sz w:val="20"/>
        </w:rPr>
      </w:pPr>
    </w:p>
    <w:p w14:paraId="2176682C" w14:textId="43BD587F"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lastRenderedPageBreak/>
        <w:t xml:space="preserve">2.5 </w:t>
      </w:r>
      <w:proofErr w:type="spellStart"/>
      <w:r w:rsidRPr="008F0639">
        <w:rPr>
          <w:rFonts w:ascii="Times New Roman" w:hAnsi="Times New Roman" w:cs="Times New Roman"/>
          <w:color w:val="auto"/>
        </w:rPr>
        <w:t>Membuat</w:t>
      </w:r>
      <w:proofErr w:type="spellEnd"/>
      <w:r w:rsidRPr="008F0639">
        <w:rPr>
          <w:rFonts w:ascii="Times New Roman" w:hAnsi="Times New Roman" w:cs="Times New Roman"/>
          <w:color w:val="auto"/>
        </w:rPr>
        <w:t xml:space="preserve"> </w:t>
      </w:r>
      <w:proofErr w:type="spellStart"/>
      <w:r w:rsidRPr="008F0639">
        <w:rPr>
          <w:rFonts w:ascii="Times New Roman" w:hAnsi="Times New Roman" w:cs="Times New Roman"/>
          <w:color w:val="auto"/>
        </w:rPr>
        <w:t>Struktur</w:t>
      </w:r>
      <w:proofErr w:type="spellEnd"/>
      <w:r w:rsidRPr="008F0639">
        <w:rPr>
          <w:rFonts w:ascii="Times New Roman" w:hAnsi="Times New Roman" w:cs="Times New Roman"/>
          <w:color w:val="auto"/>
        </w:rPr>
        <w:t xml:space="preserve"> HTML5 </w:t>
      </w:r>
      <w:proofErr w:type="spellStart"/>
      <w:r w:rsidRPr="008F0639">
        <w:rPr>
          <w:rFonts w:ascii="Times New Roman" w:hAnsi="Times New Roman" w:cs="Times New Roman"/>
          <w:color w:val="auto"/>
        </w:rPr>
        <w:t>Menggunakan</w:t>
      </w:r>
      <w:proofErr w:type="spellEnd"/>
      <w:r w:rsidRPr="008F0639">
        <w:rPr>
          <w:rFonts w:ascii="Times New Roman" w:hAnsi="Times New Roman" w:cs="Times New Roman"/>
          <w:color w:val="auto"/>
        </w:rPr>
        <w:t xml:space="preserve"> </w:t>
      </w:r>
      <w:proofErr w:type="gramStart"/>
      <w:r w:rsidRPr="008F0639">
        <w:rPr>
          <w:rFonts w:ascii="Times New Roman" w:hAnsi="Times New Roman" w:cs="Times New Roman"/>
          <w:color w:val="auto"/>
        </w:rPr>
        <w:t>Emmet !</w:t>
      </w:r>
      <w:proofErr w:type="gramEnd"/>
    </w:p>
    <w:p w14:paraId="56873015" w14:textId="6DDB5FB8" w:rsidR="00D5519F" w:rsidRDefault="00FC5A6F">
      <w:pPr>
        <w:spacing w:after="120" w:line="360" w:lineRule="auto"/>
        <w:ind w:firstLine="709"/>
        <w:rPr>
          <w:rFonts w:cs="Times New Roman"/>
        </w:rPr>
      </w:pPr>
      <w:r>
        <w:rPr>
          <w:rFonts w:cs="Times New Roman"/>
          <w:noProof/>
        </w:rPr>
        <w:drawing>
          <wp:anchor distT="0" distB="0" distL="114300" distR="114300" simplePos="0" relativeHeight="251663360" behindDoc="0" locked="0" layoutInCell="1" allowOverlap="1" wp14:anchorId="16E5B55D" wp14:editId="64C647DF">
            <wp:simplePos x="0" y="0"/>
            <wp:positionH relativeFrom="column">
              <wp:posOffset>320675</wp:posOffset>
            </wp:positionH>
            <wp:positionV relativeFrom="paragraph">
              <wp:posOffset>504402</wp:posOffset>
            </wp:positionV>
            <wp:extent cx="4721860" cy="1751965"/>
            <wp:effectExtent l="0" t="0" r="2540" b="635"/>
            <wp:wrapNone/>
            <wp:docPr id="439735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35873" name="Picture 439735873"/>
                    <pic:cNvPicPr/>
                  </pic:nvPicPr>
                  <pic:blipFill rotWithShape="1">
                    <a:blip r:embed="rId13"/>
                    <a:srcRect t="4721" r="4444" b="6478"/>
                    <a:stretch>
                      <a:fillRect/>
                    </a:stretch>
                  </pic:blipFill>
                  <pic:spPr bwMode="auto">
                    <a:xfrm>
                      <a:off x="0" y="0"/>
                      <a:ext cx="4721860" cy="1751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00CC" w:rsidRPr="008F0639">
        <w:rPr>
          <w:rFonts w:cs="Times New Roman"/>
        </w:rPr>
        <w:t xml:space="preserve">Buka file index.html, </w:t>
      </w:r>
      <w:proofErr w:type="spellStart"/>
      <w:r w:rsidR="009100CC" w:rsidRPr="008F0639">
        <w:rPr>
          <w:rFonts w:cs="Times New Roman"/>
        </w:rPr>
        <w:t>ketik</w:t>
      </w:r>
      <w:proofErr w:type="spellEnd"/>
      <w:r w:rsidR="009100CC" w:rsidRPr="008F0639">
        <w:rPr>
          <w:rFonts w:cs="Times New Roman"/>
        </w:rPr>
        <w:t xml:space="preserve"> </w:t>
      </w:r>
      <w:proofErr w:type="spellStart"/>
      <w:r w:rsidR="009100CC" w:rsidRPr="008F0639">
        <w:rPr>
          <w:rFonts w:cs="Times New Roman"/>
        </w:rPr>
        <w:t>tanda</w:t>
      </w:r>
      <w:proofErr w:type="spellEnd"/>
      <w:r w:rsidR="009100CC" w:rsidRPr="008F0639">
        <w:rPr>
          <w:rFonts w:cs="Times New Roman"/>
        </w:rPr>
        <w:t xml:space="preserve"> </w:t>
      </w:r>
      <w:proofErr w:type="spellStart"/>
      <w:r w:rsidR="009100CC" w:rsidRPr="008F0639">
        <w:rPr>
          <w:rFonts w:cs="Times New Roman"/>
        </w:rPr>
        <w:t>seru</w:t>
      </w:r>
      <w:proofErr w:type="spellEnd"/>
      <w:r w:rsidR="009100CC" w:rsidRPr="008F0639">
        <w:rPr>
          <w:rFonts w:cs="Times New Roman"/>
        </w:rPr>
        <w:t xml:space="preserve"> (!), </w:t>
      </w:r>
      <w:proofErr w:type="spellStart"/>
      <w:r w:rsidR="009100CC" w:rsidRPr="008F0639">
        <w:rPr>
          <w:rFonts w:cs="Times New Roman"/>
        </w:rPr>
        <w:t>lalu</w:t>
      </w:r>
      <w:proofErr w:type="spellEnd"/>
      <w:r w:rsidR="009100CC" w:rsidRPr="008F0639">
        <w:rPr>
          <w:rFonts w:cs="Times New Roman"/>
        </w:rPr>
        <w:t xml:space="preserve"> </w:t>
      </w:r>
      <w:proofErr w:type="spellStart"/>
      <w:r w:rsidR="009100CC" w:rsidRPr="008F0639">
        <w:rPr>
          <w:rFonts w:cs="Times New Roman"/>
        </w:rPr>
        <w:t>tekan</w:t>
      </w:r>
      <w:proofErr w:type="spellEnd"/>
      <w:r w:rsidR="009100CC" w:rsidRPr="008F0639">
        <w:rPr>
          <w:rFonts w:cs="Times New Roman"/>
        </w:rPr>
        <w:t xml:space="preserve"> Enter </w:t>
      </w:r>
      <w:proofErr w:type="spellStart"/>
      <w:r w:rsidR="009100CC" w:rsidRPr="008F0639">
        <w:rPr>
          <w:rFonts w:cs="Times New Roman"/>
        </w:rPr>
        <w:t>untuk</w:t>
      </w:r>
      <w:proofErr w:type="spellEnd"/>
      <w:r w:rsidR="009100CC" w:rsidRPr="008F0639">
        <w:rPr>
          <w:rFonts w:cs="Times New Roman"/>
        </w:rPr>
        <w:t xml:space="preserve"> </w:t>
      </w:r>
      <w:proofErr w:type="spellStart"/>
      <w:r w:rsidR="009100CC" w:rsidRPr="008F0639">
        <w:rPr>
          <w:rFonts w:cs="Times New Roman"/>
        </w:rPr>
        <w:t>memunculkan</w:t>
      </w:r>
      <w:proofErr w:type="spellEnd"/>
      <w:r w:rsidR="009100CC" w:rsidRPr="008F0639">
        <w:rPr>
          <w:rFonts w:cs="Times New Roman"/>
        </w:rPr>
        <w:t xml:space="preserve"> </w:t>
      </w:r>
      <w:proofErr w:type="spellStart"/>
      <w:r w:rsidR="009100CC" w:rsidRPr="008F0639">
        <w:rPr>
          <w:rFonts w:cs="Times New Roman"/>
        </w:rPr>
        <w:t>struktur</w:t>
      </w:r>
      <w:proofErr w:type="spellEnd"/>
      <w:r w:rsidR="009100CC" w:rsidRPr="008F0639">
        <w:rPr>
          <w:rFonts w:cs="Times New Roman"/>
        </w:rPr>
        <w:t xml:space="preserve"> </w:t>
      </w:r>
      <w:proofErr w:type="spellStart"/>
      <w:r w:rsidR="009100CC" w:rsidRPr="008F0639">
        <w:rPr>
          <w:rFonts w:cs="Times New Roman"/>
        </w:rPr>
        <w:t>dasar</w:t>
      </w:r>
      <w:proofErr w:type="spellEnd"/>
      <w:r w:rsidR="009100CC" w:rsidRPr="008F0639">
        <w:rPr>
          <w:rFonts w:cs="Times New Roman"/>
        </w:rPr>
        <w:t xml:space="preserve"> HTML5.</w:t>
      </w:r>
    </w:p>
    <w:p w14:paraId="2FA675C7" w14:textId="3684A52E" w:rsidR="00FC5A6F" w:rsidRDefault="00FC5A6F">
      <w:pPr>
        <w:spacing w:after="120" w:line="360" w:lineRule="auto"/>
        <w:ind w:firstLine="709"/>
        <w:rPr>
          <w:rFonts w:cs="Times New Roman"/>
        </w:rPr>
      </w:pPr>
    </w:p>
    <w:p w14:paraId="66FC90BB" w14:textId="79C1B73F" w:rsidR="00FC5A6F" w:rsidRDefault="00FC5A6F">
      <w:pPr>
        <w:spacing w:after="120" w:line="360" w:lineRule="auto"/>
        <w:ind w:firstLine="709"/>
        <w:rPr>
          <w:rFonts w:cs="Times New Roman"/>
        </w:rPr>
      </w:pPr>
    </w:p>
    <w:p w14:paraId="4EE277C5" w14:textId="0BF26A0E" w:rsidR="00FC5A6F" w:rsidRDefault="00FC5A6F">
      <w:pPr>
        <w:spacing w:after="120" w:line="360" w:lineRule="auto"/>
        <w:ind w:firstLine="709"/>
        <w:rPr>
          <w:rFonts w:cs="Times New Roman"/>
        </w:rPr>
      </w:pPr>
    </w:p>
    <w:p w14:paraId="305C1867" w14:textId="606BD5B3" w:rsidR="00FC5A6F" w:rsidRDefault="00FC5A6F">
      <w:pPr>
        <w:spacing w:after="120" w:line="360" w:lineRule="auto"/>
        <w:ind w:firstLine="709"/>
        <w:rPr>
          <w:rFonts w:cs="Times New Roman"/>
        </w:rPr>
      </w:pPr>
    </w:p>
    <w:p w14:paraId="03E9C1C9" w14:textId="62561139" w:rsidR="00FC5A6F" w:rsidRDefault="00FC5A6F">
      <w:pPr>
        <w:spacing w:after="120" w:line="360" w:lineRule="auto"/>
        <w:ind w:firstLine="709"/>
        <w:rPr>
          <w:rFonts w:cs="Times New Roman"/>
        </w:rPr>
      </w:pPr>
    </w:p>
    <w:p w14:paraId="1F35788D" w14:textId="4EA7F4AF" w:rsidR="003E18BE" w:rsidRDefault="006345F0" w:rsidP="003E18BE">
      <w:pPr>
        <w:jc w:val="center"/>
        <w:rPr>
          <w:i/>
          <w:sz w:val="20"/>
        </w:rPr>
      </w:pPr>
      <w:r>
        <w:rPr>
          <w:rFonts w:cs="Times New Roman"/>
          <w:i/>
          <w:sz w:val="20"/>
        </w:rPr>
        <w:t>Gambar 2.</w:t>
      </w:r>
      <w:r>
        <w:rPr>
          <w:rFonts w:cs="Times New Roman"/>
          <w:i/>
          <w:sz w:val="20"/>
        </w:rPr>
        <w:t>5</w:t>
      </w:r>
      <w:r>
        <w:rPr>
          <w:rFonts w:cs="Times New Roman"/>
          <w:i/>
          <w:sz w:val="20"/>
        </w:rPr>
        <w:t xml:space="preserve"> </w:t>
      </w:r>
      <w:r w:rsidR="003E18BE">
        <w:rPr>
          <w:i/>
          <w:sz w:val="20"/>
        </w:rPr>
        <w:t xml:space="preserve">Screenshot </w:t>
      </w:r>
      <w:proofErr w:type="spellStart"/>
      <w:r w:rsidR="003E18BE">
        <w:rPr>
          <w:i/>
          <w:sz w:val="20"/>
        </w:rPr>
        <w:t>struktur</w:t>
      </w:r>
      <w:proofErr w:type="spellEnd"/>
      <w:r w:rsidR="003E18BE">
        <w:rPr>
          <w:i/>
          <w:sz w:val="20"/>
        </w:rPr>
        <w:t xml:space="preserve"> HTML5 </w:t>
      </w:r>
      <w:proofErr w:type="spellStart"/>
      <w:r w:rsidR="003E18BE">
        <w:rPr>
          <w:i/>
          <w:sz w:val="20"/>
        </w:rPr>
        <w:t>hasil</w:t>
      </w:r>
      <w:proofErr w:type="spellEnd"/>
      <w:r w:rsidR="003E18BE">
        <w:rPr>
          <w:i/>
          <w:sz w:val="20"/>
        </w:rPr>
        <w:t xml:space="preserve"> Emmet.</w:t>
      </w:r>
    </w:p>
    <w:p w14:paraId="56516B4B" w14:textId="77777777" w:rsidR="00182957" w:rsidRDefault="00182957" w:rsidP="003E18BE">
      <w:pPr>
        <w:jc w:val="center"/>
        <w:rPr>
          <w:i/>
          <w:sz w:val="20"/>
        </w:rPr>
      </w:pPr>
    </w:p>
    <w:p w14:paraId="34741103" w14:textId="77777777" w:rsidR="00182957" w:rsidRDefault="00182957" w:rsidP="003E18BE">
      <w:pPr>
        <w:jc w:val="center"/>
      </w:pPr>
    </w:p>
    <w:p w14:paraId="3B310AFE" w14:textId="19460320"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 xml:space="preserve">2.6 Install dan </w:t>
      </w:r>
      <w:proofErr w:type="spellStart"/>
      <w:r w:rsidRPr="008F0639">
        <w:rPr>
          <w:rFonts w:ascii="Times New Roman" w:hAnsi="Times New Roman" w:cs="Times New Roman"/>
          <w:color w:val="auto"/>
        </w:rPr>
        <w:t>Menggunakan</w:t>
      </w:r>
      <w:proofErr w:type="spellEnd"/>
      <w:r w:rsidRPr="008F0639">
        <w:rPr>
          <w:rFonts w:ascii="Times New Roman" w:hAnsi="Times New Roman" w:cs="Times New Roman"/>
          <w:color w:val="auto"/>
        </w:rPr>
        <w:t xml:space="preserve"> Live Server</w:t>
      </w:r>
    </w:p>
    <w:p w14:paraId="637F7781" w14:textId="2C094AFF" w:rsidR="00D5519F" w:rsidRDefault="00EA5A97" w:rsidP="007B6150">
      <w:pPr>
        <w:spacing w:after="0" w:line="360" w:lineRule="auto"/>
        <w:ind w:firstLine="720"/>
        <w:rPr>
          <w:rFonts w:cs="Times New Roman"/>
        </w:rPr>
      </w:pPr>
      <w:r w:rsidRPr="008F0639">
        <w:rPr>
          <w:rFonts w:cs="Times New Roman"/>
          <w:noProof/>
        </w:rPr>
        <w:drawing>
          <wp:anchor distT="0" distB="0" distL="114300" distR="114300" simplePos="0" relativeHeight="251661312" behindDoc="0" locked="0" layoutInCell="1" allowOverlap="1" wp14:anchorId="74E2C443" wp14:editId="666F73EB">
            <wp:simplePos x="0" y="0"/>
            <wp:positionH relativeFrom="column">
              <wp:posOffset>417195</wp:posOffset>
            </wp:positionH>
            <wp:positionV relativeFrom="paragraph">
              <wp:posOffset>838493</wp:posOffset>
            </wp:positionV>
            <wp:extent cx="4677508" cy="1794510"/>
            <wp:effectExtent l="0" t="0" r="8890" b="0"/>
            <wp:wrapNone/>
            <wp:docPr id="1500231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31341" name="Picture 1500231341"/>
                    <pic:cNvPicPr/>
                  </pic:nvPicPr>
                  <pic:blipFill rotWithShape="1">
                    <a:blip r:embed="rId14"/>
                    <a:srcRect l="-670" r="11608"/>
                    <a:stretch>
                      <a:fillRect/>
                    </a:stretch>
                  </pic:blipFill>
                  <pic:spPr bwMode="auto">
                    <a:xfrm>
                      <a:off x="0" y="0"/>
                      <a:ext cx="4677508" cy="1794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D1E29" w:rsidRPr="008F0639">
        <w:rPr>
          <w:rFonts w:cs="Times New Roman"/>
        </w:rPr>
        <w:t xml:space="preserve">Extension Live Server </w:t>
      </w:r>
      <w:proofErr w:type="spellStart"/>
      <w:r w:rsidR="000D1E29" w:rsidRPr="008F0639">
        <w:rPr>
          <w:rFonts w:cs="Times New Roman"/>
        </w:rPr>
        <w:t>dicari</w:t>
      </w:r>
      <w:proofErr w:type="spellEnd"/>
      <w:r w:rsidR="000D1E29" w:rsidRPr="008F0639">
        <w:rPr>
          <w:rFonts w:cs="Times New Roman"/>
        </w:rPr>
        <w:t xml:space="preserve"> </w:t>
      </w:r>
      <w:proofErr w:type="spellStart"/>
      <w:r w:rsidR="000D1E29" w:rsidRPr="008F0639">
        <w:rPr>
          <w:rFonts w:cs="Times New Roman"/>
        </w:rPr>
        <w:t>melalui</w:t>
      </w:r>
      <w:proofErr w:type="spellEnd"/>
      <w:r w:rsidR="000D1E29" w:rsidRPr="008F0639">
        <w:rPr>
          <w:rFonts w:cs="Times New Roman"/>
        </w:rPr>
        <w:t xml:space="preserve"> menu Extensions di Visual Studio Code kemudian di-install. Setelah terpasang, file index.html dijalankan menggunakan pilihan Open with Live Server.</w:t>
      </w:r>
    </w:p>
    <w:p w14:paraId="6BA5947A" w14:textId="77777777" w:rsidR="007B6150" w:rsidRDefault="007B6150" w:rsidP="007B6150">
      <w:pPr>
        <w:spacing w:after="0" w:line="360" w:lineRule="auto"/>
        <w:ind w:firstLine="720"/>
        <w:rPr>
          <w:rFonts w:cs="Times New Roman"/>
        </w:rPr>
      </w:pPr>
    </w:p>
    <w:p w14:paraId="46E1001E" w14:textId="77777777" w:rsidR="007B6150" w:rsidRPr="008F0639" w:rsidRDefault="007B6150" w:rsidP="007B6150">
      <w:pPr>
        <w:spacing w:after="0" w:line="360" w:lineRule="auto"/>
        <w:ind w:firstLine="720"/>
        <w:rPr>
          <w:rFonts w:cs="Times New Roman"/>
        </w:rPr>
      </w:pPr>
    </w:p>
    <w:p w14:paraId="22547C58" w14:textId="11C87891" w:rsidR="00EA5A97" w:rsidRPr="008F0639" w:rsidRDefault="00EA5A97" w:rsidP="007B6150">
      <w:pPr>
        <w:spacing w:after="0" w:line="360" w:lineRule="auto"/>
        <w:ind w:firstLine="709"/>
        <w:rPr>
          <w:rFonts w:cs="Times New Roman"/>
        </w:rPr>
      </w:pPr>
    </w:p>
    <w:p w14:paraId="251B42F0" w14:textId="1335C2F5" w:rsidR="00EA5A97" w:rsidRPr="008F0639" w:rsidRDefault="00EA5A97" w:rsidP="007B6150">
      <w:pPr>
        <w:spacing w:after="0" w:line="360" w:lineRule="auto"/>
        <w:ind w:firstLine="709"/>
        <w:rPr>
          <w:rFonts w:cs="Times New Roman"/>
        </w:rPr>
      </w:pPr>
    </w:p>
    <w:p w14:paraId="71A1FFE9" w14:textId="77777777" w:rsidR="00EA5A97" w:rsidRPr="008F0639" w:rsidRDefault="00EA5A97" w:rsidP="007B6150">
      <w:pPr>
        <w:spacing w:after="0"/>
        <w:jc w:val="center"/>
        <w:rPr>
          <w:rFonts w:cs="Times New Roman"/>
        </w:rPr>
      </w:pPr>
    </w:p>
    <w:p w14:paraId="1A06EDC7" w14:textId="77777777" w:rsidR="00EA5A97" w:rsidRPr="008F0639" w:rsidRDefault="00EA5A97" w:rsidP="007B6150">
      <w:pPr>
        <w:spacing w:after="0"/>
        <w:jc w:val="center"/>
        <w:rPr>
          <w:rFonts w:cs="Times New Roman"/>
        </w:rPr>
      </w:pPr>
    </w:p>
    <w:p w14:paraId="2BAB853C" w14:textId="77777777" w:rsidR="00EA5A97" w:rsidRPr="008F0639" w:rsidRDefault="00EA5A97" w:rsidP="007B6150">
      <w:pPr>
        <w:spacing w:after="0"/>
        <w:jc w:val="center"/>
        <w:rPr>
          <w:rFonts w:cs="Times New Roman"/>
        </w:rPr>
      </w:pPr>
    </w:p>
    <w:p w14:paraId="7F2DA6C1" w14:textId="77777777" w:rsidR="00EA5A97" w:rsidRPr="008F0639" w:rsidRDefault="00EA5A97" w:rsidP="007B6150">
      <w:pPr>
        <w:spacing w:after="0"/>
        <w:jc w:val="center"/>
        <w:rPr>
          <w:rFonts w:cs="Times New Roman"/>
        </w:rPr>
      </w:pPr>
    </w:p>
    <w:p w14:paraId="3A0E7868" w14:textId="7142AA02" w:rsidR="00D5519F" w:rsidRPr="008F0639" w:rsidRDefault="006345F0" w:rsidP="007B6150">
      <w:pPr>
        <w:spacing w:after="0"/>
        <w:jc w:val="center"/>
        <w:rPr>
          <w:rFonts w:cs="Times New Roman"/>
          <w:i/>
          <w:sz w:val="20"/>
        </w:rPr>
      </w:pPr>
      <w:r>
        <w:rPr>
          <w:rFonts w:cs="Times New Roman"/>
          <w:i/>
          <w:sz w:val="20"/>
        </w:rPr>
        <w:t>Gambar 2.</w:t>
      </w:r>
      <w:r>
        <w:rPr>
          <w:rFonts w:cs="Times New Roman"/>
          <w:i/>
          <w:sz w:val="20"/>
        </w:rPr>
        <w:t xml:space="preserve">6 </w:t>
      </w:r>
      <w:r w:rsidR="000D1E29" w:rsidRPr="008F0639">
        <w:rPr>
          <w:rFonts w:cs="Times New Roman"/>
          <w:i/>
          <w:sz w:val="20"/>
        </w:rPr>
        <w:t>Screenshot extension Live Server dan/</w:t>
      </w:r>
      <w:proofErr w:type="spellStart"/>
      <w:r w:rsidR="000D1E29" w:rsidRPr="008F0639">
        <w:rPr>
          <w:rFonts w:cs="Times New Roman"/>
          <w:i/>
          <w:sz w:val="20"/>
        </w:rPr>
        <w:t>atau</w:t>
      </w:r>
      <w:proofErr w:type="spellEnd"/>
      <w:r w:rsidR="000D1E29" w:rsidRPr="008F0639">
        <w:rPr>
          <w:rFonts w:cs="Times New Roman"/>
          <w:i/>
          <w:sz w:val="20"/>
        </w:rPr>
        <w:t xml:space="preserve"> </w:t>
      </w:r>
      <w:proofErr w:type="spellStart"/>
      <w:r w:rsidR="000D1E29" w:rsidRPr="008F0639">
        <w:rPr>
          <w:rFonts w:cs="Times New Roman"/>
          <w:i/>
          <w:sz w:val="20"/>
        </w:rPr>
        <w:t>tombol</w:t>
      </w:r>
      <w:proofErr w:type="spellEnd"/>
      <w:r w:rsidR="000D1E29" w:rsidRPr="008F0639">
        <w:rPr>
          <w:rFonts w:cs="Times New Roman"/>
          <w:i/>
          <w:sz w:val="20"/>
        </w:rPr>
        <w:t xml:space="preserve"> Open with Live Server.</w:t>
      </w:r>
    </w:p>
    <w:p w14:paraId="6AA2B3BF" w14:textId="77777777" w:rsidR="00362CF8" w:rsidRDefault="00362CF8">
      <w:pPr>
        <w:jc w:val="center"/>
        <w:rPr>
          <w:rFonts w:cs="Times New Roman"/>
        </w:rPr>
      </w:pPr>
    </w:p>
    <w:p w14:paraId="6D55ED66" w14:textId="77777777" w:rsidR="00196F3C" w:rsidRDefault="00196F3C">
      <w:pPr>
        <w:jc w:val="center"/>
        <w:rPr>
          <w:rFonts w:cs="Times New Roman"/>
        </w:rPr>
      </w:pPr>
    </w:p>
    <w:p w14:paraId="3F1F9847" w14:textId="77777777" w:rsidR="00196F3C" w:rsidRDefault="00196F3C">
      <w:pPr>
        <w:jc w:val="center"/>
        <w:rPr>
          <w:rFonts w:cs="Times New Roman"/>
        </w:rPr>
      </w:pPr>
    </w:p>
    <w:p w14:paraId="3A1C7B35" w14:textId="77777777" w:rsidR="00196F3C" w:rsidRPr="008F0639" w:rsidRDefault="00196F3C">
      <w:pPr>
        <w:jc w:val="center"/>
        <w:rPr>
          <w:rFonts w:cs="Times New Roman"/>
        </w:rPr>
      </w:pPr>
    </w:p>
    <w:p w14:paraId="582E02E6"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lastRenderedPageBreak/>
        <w:t>2.7 Menjalankan Project melalui 127.0.0.1:5500</w:t>
      </w:r>
    </w:p>
    <w:p w14:paraId="78321894" w14:textId="0AC9C9A0" w:rsidR="00D5519F" w:rsidRDefault="000D1E29" w:rsidP="00352A8D">
      <w:pPr>
        <w:spacing w:after="0" w:line="360" w:lineRule="auto"/>
        <w:ind w:firstLine="709"/>
        <w:rPr>
          <w:rFonts w:cs="Times New Roman"/>
        </w:rPr>
      </w:pPr>
      <w:proofErr w:type="spellStart"/>
      <w:r w:rsidRPr="008F0639">
        <w:rPr>
          <w:rFonts w:cs="Times New Roman"/>
        </w:rPr>
        <w:t>Setelah</w:t>
      </w:r>
      <w:proofErr w:type="spellEnd"/>
      <w:r w:rsidRPr="008F0639">
        <w:rPr>
          <w:rFonts w:cs="Times New Roman"/>
        </w:rPr>
        <w:t xml:space="preserve"> Live Server </w:t>
      </w:r>
      <w:proofErr w:type="spellStart"/>
      <w:r w:rsidRPr="008F0639">
        <w:rPr>
          <w:rFonts w:cs="Times New Roman"/>
        </w:rPr>
        <w:t>aktif</w:t>
      </w:r>
      <w:proofErr w:type="spellEnd"/>
      <w:r w:rsidRPr="008F0639">
        <w:rPr>
          <w:rFonts w:cs="Times New Roman"/>
        </w:rPr>
        <w:t xml:space="preserve">, browser membuka alamat lokal seperti http://127.0.0.1:5500/index.html. Alamat tersebut </w:t>
      </w:r>
      <w:proofErr w:type="spellStart"/>
      <w:r w:rsidRPr="008F0639">
        <w:rPr>
          <w:rFonts w:cs="Times New Roman"/>
        </w:rPr>
        <w:t>digunakan</w:t>
      </w:r>
      <w:proofErr w:type="spellEnd"/>
      <w:r w:rsidRPr="008F0639">
        <w:rPr>
          <w:rFonts w:cs="Times New Roman"/>
        </w:rPr>
        <w:t xml:space="preserve"> </w:t>
      </w:r>
      <w:proofErr w:type="spellStart"/>
      <w:r w:rsidRPr="008F0639">
        <w:rPr>
          <w:rFonts w:cs="Times New Roman"/>
        </w:rPr>
        <w:t>untuk</w:t>
      </w:r>
      <w:proofErr w:type="spellEnd"/>
      <w:r w:rsidRPr="008F0639">
        <w:rPr>
          <w:rFonts w:cs="Times New Roman"/>
        </w:rPr>
        <w:t xml:space="preserve"> </w:t>
      </w:r>
      <w:proofErr w:type="spellStart"/>
      <w:r w:rsidRPr="008F0639">
        <w:rPr>
          <w:rFonts w:cs="Times New Roman"/>
        </w:rPr>
        <w:t>melihat</w:t>
      </w:r>
      <w:proofErr w:type="spellEnd"/>
      <w:r w:rsidRPr="008F0639">
        <w:rPr>
          <w:rFonts w:cs="Times New Roman"/>
        </w:rPr>
        <w:t xml:space="preserve"> </w:t>
      </w:r>
      <w:proofErr w:type="spellStart"/>
      <w:r w:rsidRPr="008F0639">
        <w:rPr>
          <w:rFonts w:cs="Times New Roman"/>
        </w:rPr>
        <w:t>hasil</w:t>
      </w:r>
      <w:proofErr w:type="spellEnd"/>
      <w:r w:rsidRPr="008F0639">
        <w:rPr>
          <w:rFonts w:cs="Times New Roman"/>
        </w:rPr>
        <w:t xml:space="preserve"> </w:t>
      </w:r>
      <w:proofErr w:type="spellStart"/>
      <w:r w:rsidRPr="008F0639">
        <w:rPr>
          <w:rFonts w:cs="Times New Roman"/>
        </w:rPr>
        <w:t>halaman</w:t>
      </w:r>
      <w:proofErr w:type="spellEnd"/>
      <w:r w:rsidRPr="008F0639">
        <w:rPr>
          <w:rFonts w:cs="Times New Roman"/>
        </w:rPr>
        <w:t xml:space="preserve"> web </w:t>
      </w:r>
      <w:proofErr w:type="spellStart"/>
      <w:r w:rsidRPr="008F0639">
        <w:rPr>
          <w:rFonts w:cs="Times New Roman"/>
        </w:rPr>
        <w:t>selama</w:t>
      </w:r>
      <w:proofErr w:type="spellEnd"/>
      <w:r w:rsidRPr="008F0639">
        <w:rPr>
          <w:rFonts w:cs="Times New Roman"/>
        </w:rPr>
        <w:t xml:space="preserve"> proses </w:t>
      </w:r>
      <w:proofErr w:type="spellStart"/>
      <w:r w:rsidRPr="008F0639">
        <w:rPr>
          <w:rFonts w:cs="Times New Roman"/>
        </w:rPr>
        <w:t>pengembangan</w:t>
      </w:r>
      <w:proofErr w:type="spellEnd"/>
      <w:r w:rsidRPr="008F0639">
        <w:rPr>
          <w:rFonts w:cs="Times New Roman"/>
        </w:rPr>
        <w:t>.</w:t>
      </w:r>
    </w:p>
    <w:p w14:paraId="550909DD" w14:textId="7A48BC1D" w:rsidR="00015587" w:rsidRDefault="00015587" w:rsidP="00352A8D">
      <w:pPr>
        <w:spacing w:after="0" w:line="360" w:lineRule="auto"/>
        <w:ind w:firstLine="709"/>
        <w:rPr>
          <w:rFonts w:cs="Times New Roman"/>
        </w:rPr>
      </w:pPr>
      <w:r>
        <w:rPr>
          <w:rFonts w:cs="Times New Roman"/>
          <w:noProof/>
        </w:rPr>
        <w:drawing>
          <wp:anchor distT="0" distB="0" distL="114300" distR="114300" simplePos="0" relativeHeight="251664384" behindDoc="0" locked="0" layoutInCell="1" allowOverlap="1" wp14:anchorId="61428969" wp14:editId="4D809973">
            <wp:simplePos x="0" y="0"/>
            <wp:positionH relativeFrom="column">
              <wp:posOffset>415925</wp:posOffset>
            </wp:positionH>
            <wp:positionV relativeFrom="paragraph">
              <wp:posOffset>118283</wp:posOffset>
            </wp:positionV>
            <wp:extent cx="4178357" cy="463550"/>
            <wp:effectExtent l="0" t="0" r="0" b="0"/>
            <wp:wrapNone/>
            <wp:docPr id="143681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12500" name="Picture 1436812500"/>
                    <pic:cNvPicPr/>
                  </pic:nvPicPr>
                  <pic:blipFill rotWithShape="1">
                    <a:blip r:embed="rId15"/>
                    <a:srcRect l="20469" r="-125" b="90409"/>
                    <a:stretch>
                      <a:fillRect/>
                    </a:stretch>
                  </pic:blipFill>
                  <pic:spPr bwMode="auto">
                    <a:xfrm>
                      <a:off x="0" y="0"/>
                      <a:ext cx="4178357" cy="463550"/>
                    </a:xfrm>
                    <a:prstGeom prst="rect">
                      <a:avLst/>
                    </a:prstGeom>
                    <a:ln>
                      <a:noFill/>
                    </a:ln>
                    <a:extLst>
                      <a:ext uri="{53640926-AAD7-44D8-BBD7-CCE9431645EC}">
                        <a14:shadowObscured xmlns:a14="http://schemas.microsoft.com/office/drawing/2010/main"/>
                      </a:ext>
                    </a:extLst>
                  </pic:spPr>
                </pic:pic>
              </a:graphicData>
            </a:graphic>
          </wp:anchor>
        </w:drawing>
      </w:r>
    </w:p>
    <w:p w14:paraId="2078A3EE" w14:textId="2858EB03" w:rsidR="00196F3C" w:rsidRDefault="00196F3C" w:rsidP="00352A8D">
      <w:pPr>
        <w:spacing w:after="0" w:line="360" w:lineRule="auto"/>
        <w:ind w:firstLine="709"/>
        <w:rPr>
          <w:rFonts w:cs="Times New Roman"/>
        </w:rPr>
      </w:pPr>
    </w:p>
    <w:p w14:paraId="11366BF7" w14:textId="77777777" w:rsidR="00015587" w:rsidRDefault="00015587" w:rsidP="00352A8D">
      <w:pPr>
        <w:spacing w:after="0"/>
        <w:rPr>
          <w:rFonts w:cs="Times New Roman"/>
        </w:rPr>
      </w:pPr>
    </w:p>
    <w:p w14:paraId="2CCA4001" w14:textId="351C2BD4" w:rsidR="00D5519F" w:rsidRDefault="006345F0" w:rsidP="00352A8D">
      <w:pPr>
        <w:spacing w:after="0"/>
        <w:jc w:val="center"/>
        <w:rPr>
          <w:rFonts w:cs="Times New Roman"/>
          <w:i/>
          <w:sz w:val="20"/>
        </w:rPr>
      </w:pPr>
      <w:r>
        <w:rPr>
          <w:rFonts w:cs="Times New Roman"/>
          <w:i/>
          <w:sz w:val="20"/>
        </w:rPr>
        <w:t>Gambar 2.</w:t>
      </w:r>
      <w:r>
        <w:rPr>
          <w:rFonts w:cs="Times New Roman"/>
          <w:i/>
          <w:sz w:val="20"/>
        </w:rPr>
        <w:t xml:space="preserve">7 </w:t>
      </w:r>
      <w:r w:rsidR="000D1E29" w:rsidRPr="008F0639">
        <w:rPr>
          <w:rFonts w:cs="Times New Roman"/>
          <w:i/>
          <w:sz w:val="20"/>
        </w:rPr>
        <w:t xml:space="preserve">Screenshot browser yang </w:t>
      </w:r>
      <w:proofErr w:type="spellStart"/>
      <w:r w:rsidR="000D1E29" w:rsidRPr="008F0639">
        <w:rPr>
          <w:rFonts w:cs="Times New Roman"/>
          <w:i/>
          <w:sz w:val="20"/>
        </w:rPr>
        <w:t>menampilkan</w:t>
      </w:r>
      <w:proofErr w:type="spellEnd"/>
      <w:r w:rsidR="000D1E29" w:rsidRPr="008F0639">
        <w:rPr>
          <w:rFonts w:cs="Times New Roman"/>
          <w:i/>
          <w:sz w:val="20"/>
        </w:rPr>
        <w:t xml:space="preserve"> 127.0.0.1:5500.</w:t>
      </w:r>
    </w:p>
    <w:p w14:paraId="2E64A966" w14:textId="77777777" w:rsidR="00352A8D" w:rsidRDefault="00352A8D" w:rsidP="00352A8D">
      <w:pPr>
        <w:spacing w:after="0"/>
        <w:jc w:val="center"/>
        <w:rPr>
          <w:rFonts w:cs="Times New Roman"/>
          <w:i/>
          <w:sz w:val="20"/>
        </w:rPr>
      </w:pPr>
    </w:p>
    <w:p w14:paraId="74D9DE07" w14:textId="77777777" w:rsidR="00352A8D" w:rsidRDefault="00352A8D" w:rsidP="00352A8D">
      <w:pPr>
        <w:spacing w:after="0"/>
        <w:jc w:val="center"/>
        <w:rPr>
          <w:rFonts w:cs="Times New Roman"/>
          <w:i/>
          <w:sz w:val="20"/>
        </w:rPr>
      </w:pPr>
    </w:p>
    <w:p w14:paraId="34670867" w14:textId="77777777" w:rsidR="005324A9" w:rsidRDefault="005324A9" w:rsidP="00352A8D">
      <w:pPr>
        <w:spacing w:after="0"/>
        <w:jc w:val="center"/>
        <w:rPr>
          <w:rFonts w:cs="Times New Roman"/>
          <w:i/>
          <w:sz w:val="20"/>
        </w:rPr>
      </w:pPr>
    </w:p>
    <w:p w14:paraId="66062407"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2.8 Membuat Halaman Biodata Mahasiswa</w:t>
      </w:r>
    </w:p>
    <w:p w14:paraId="14A10D31" w14:textId="2D020947" w:rsidR="00D5519F" w:rsidRPr="008F0639" w:rsidRDefault="001D174E">
      <w:pPr>
        <w:spacing w:after="120" w:line="360" w:lineRule="auto"/>
        <w:ind w:firstLine="709"/>
        <w:rPr>
          <w:rFonts w:cs="Times New Roman"/>
        </w:rPr>
      </w:pPr>
      <w:r w:rsidRPr="001D174E">
        <w:rPr>
          <w:rFonts w:cs="Times New Roman"/>
        </w:rPr>
        <w:t xml:space="preserve">Isi </w:t>
      </w:r>
      <w:proofErr w:type="spellStart"/>
      <w:r w:rsidRPr="001D174E">
        <w:rPr>
          <w:rFonts w:cs="Times New Roman"/>
        </w:rPr>
        <w:t>informasi</w:t>
      </w:r>
      <w:proofErr w:type="spellEnd"/>
      <w:r w:rsidRPr="001D174E">
        <w:rPr>
          <w:rFonts w:cs="Times New Roman"/>
        </w:rPr>
        <w:t xml:space="preserve"> biodata di </w:t>
      </w:r>
      <w:proofErr w:type="spellStart"/>
      <w:r w:rsidRPr="001D174E">
        <w:rPr>
          <w:rFonts w:cs="Times New Roman"/>
        </w:rPr>
        <w:t>dalam</w:t>
      </w:r>
      <w:proofErr w:type="spellEnd"/>
      <w:r w:rsidRPr="001D174E">
        <w:rPr>
          <w:rFonts w:cs="Times New Roman"/>
        </w:rPr>
        <w:t xml:space="preserve"> tag &lt;body&gt; </w:t>
      </w:r>
      <w:proofErr w:type="spellStart"/>
      <w:r w:rsidR="003050FD">
        <w:rPr>
          <w:rFonts w:cs="Times New Roman"/>
        </w:rPr>
        <w:t>dengan</w:t>
      </w:r>
      <w:proofErr w:type="spellEnd"/>
      <w:r w:rsidR="003050FD">
        <w:rPr>
          <w:rFonts w:cs="Times New Roman"/>
        </w:rPr>
        <w:t xml:space="preserve"> </w:t>
      </w:r>
      <w:proofErr w:type="spellStart"/>
      <w:proofErr w:type="gramStart"/>
      <w:r w:rsidR="003050FD">
        <w:rPr>
          <w:rFonts w:cs="Times New Roman"/>
        </w:rPr>
        <w:t>n</w:t>
      </w:r>
      <w:r w:rsidRPr="001D174E">
        <w:rPr>
          <w:rFonts w:cs="Times New Roman"/>
        </w:rPr>
        <w:t>ama</w:t>
      </w:r>
      <w:r w:rsidR="003050FD">
        <w:rPr>
          <w:rFonts w:cs="Times New Roman"/>
        </w:rPr>
        <w:t>,</w:t>
      </w:r>
      <w:r w:rsidRPr="001D174E">
        <w:rPr>
          <w:rFonts w:cs="Times New Roman"/>
        </w:rPr>
        <w:t>,</w:t>
      </w:r>
      <w:proofErr w:type="gramEnd"/>
      <w:r>
        <w:rPr>
          <w:rFonts w:cs="Times New Roman"/>
        </w:rPr>
        <w:t>ni</w:t>
      </w:r>
      <w:r w:rsidR="003050FD">
        <w:rPr>
          <w:rFonts w:cs="Times New Roman"/>
        </w:rPr>
        <w:t>m</w:t>
      </w:r>
      <w:proofErr w:type="spellEnd"/>
      <w:r w:rsidR="003050FD">
        <w:rPr>
          <w:rFonts w:cs="Times New Roman"/>
        </w:rPr>
        <w:t>,</w:t>
      </w:r>
      <w:r w:rsidR="00E3684E">
        <w:rPr>
          <w:rFonts w:cs="Times New Roman"/>
        </w:rPr>
        <w:t xml:space="preserve"> dan </w:t>
      </w:r>
      <w:proofErr w:type="spellStart"/>
      <w:r w:rsidR="003050FD">
        <w:rPr>
          <w:rFonts w:cs="Times New Roman"/>
        </w:rPr>
        <w:t>pr</w:t>
      </w:r>
      <w:r w:rsidRPr="001D174E">
        <w:rPr>
          <w:rFonts w:cs="Times New Roman"/>
        </w:rPr>
        <w:t>odi</w:t>
      </w:r>
      <w:proofErr w:type="spellEnd"/>
      <w:r w:rsidR="003050FD">
        <w:rPr>
          <w:rFonts w:cs="Times New Roman"/>
        </w:rPr>
        <w:t xml:space="preserve"> kalian </w:t>
      </w:r>
      <w:proofErr w:type="spellStart"/>
      <w:r w:rsidR="00E3684E">
        <w:rPr>
          <w:rFonts w:cs="Times New Roman"/>
        </w:rPr>
        <w:t>serta</w:t>
      </w:r>
      <w:proofErr w:type="spellEnd"/>
      <w:r w:rsidR="00E3684E">
        <w:rPr>
          <w:rFonts w:cs="Times New Roman"/>
        </w:rPr>
        <w:t xml:space="preserve"> </w:t>
      </w:r>
      <w:proofErr w:type="spellStart"/>
      <w:r w:rsidR="003050FD">
        <w:rPr>
          <w:rFonts w:cs="Times New Roman"/>
        </w:rPr>
        <w:t>informasi</w:t>
      </w:r>
      <w:proofErr w:type="spellEnd"/>
      <w:r w:rsidR="003050FD">
        <w:rPr>
          <w:rFonts w:cs="Times New Roman"/>
        </w:rPr>
        <w:t xml:space="preserve"> </w:t>
      </w:r>
      <w:proofErr w:type="spellStart"/>
      <w:r w:rsidR="003050FD">
        <w:rPr>
          <w:rFonts w:cs="Times New Roman"/>
        </w:rPr>
        <w:t>lainnya</w:t>
      </w:r>
      <w:proofErr w:type="spellEnd"/>
      <w:r w:rsidR="003050FD">
        <w:rPr>
          <w:rFonts w:cs="Times New Roman"/>
        </w:rPr>
        <w:t xml:space="preserve"> </w:t>
      </w:r>
      <w:proofErr w:type="spellStart"/>
      <w:r w:rsidR="003050FD">
        <w:rPr>
          <w:rFonts w:cs="Times New Roman"/>
        </w:rPr>
        <w:t>jika</w:t>
      </w:r>
      <w:proofErr w:type="spellEnd"/>
      <w:r w:rsidR="003050FD">
        <w:rPr>
          <w:rFonts w:cs="Times New Roman"/>
        </w:rPr>
        <w:t xml:space="preserve"> di </w:t>
      </w:r>
      <w:proofErr w:type="spellStart"/>
      <w:r w:rsidR="003050FD">
        <w:rPr>
          <w:rFonts w:cs="Times New Roman"/>
        </w:rPr>
        <w:t>butuhkan</w:t>
      </w:r>
      <w:proofErr w:type="spellEnd"/>
    </w:p>
    <w:tbl>
      <w:tblPr>
        <w:tblW w:w="0" w:type="auto"/>
        <w:jc w:val="center"/>
        <w:tblLook w:val="04A0" w:firstRow="1" w:lastRow="0" w:firstColumn="1" w:lastColumn="0" w:noHBand="0" w:noVBand="1"/>
      </w:tblPr>
      <w:tblGrid>
        <w:gridCol w:w="7394"/>
      </w:tblGrid>
      <w:tr w:rsidR="00D5519F" w:rsidRPr="008F0639" w14:paraId="393B5060" w14:textId="77777777" w:rsidTr="006345F0">
        <w:trPr>
          <w:trHeight w:val="2268"/>
          <w:jc w:val="center"/>
        </w:trPr>
        <w:tc>
          <w:tcPr>
            <w:tcW w:w="7394" w:type="dxa"/>
            <w:vAlign w:val="center"/>
          </w:tcPr>
          <w:p w14:paraId="0183D2D1" w14:textId="69998D05" w:rsidR="00D5519F" w:rsidRPr="008F0639" w:rsidRDefault="00E3684E" w:rsidP="00E3684E">
            <w:pPr>
              <w:rPr>
                <w:rFonts w:cs="Times New Roman"/>
              </w:rPr>
            </w:pPr>
            <w:r>
              <w:rPr>
                <w:rFonts w:cs="Times New Roman"/>
                <w:noProof/>
              </w:rPr>
              <w:drawing>
                <wp:inline distT="0" distB="0" distL="0" distR="0" wp14:anchorId="42C3E9BC" wp14:editId="339DAB25">
                  <wp:extent cx="4558030" cy="1128369"/>
                  <wp:effectExtent l="0" t="0" r="0" b="0"/>
                  <wp:docPr id="697558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8270" name="Picture 697558270"/>
                          <pic:cNvPicPr/>
                        </pic:nvPicPr>
                        <pic:blipFill rotWithShape="1">
                          <a:blip r:embed="rId16"/>
                          <a:srcRect l="7246" t="33139" r="5889" b="34892"/>
                          <a:stretch>
                            <a:fillRect/>
                          </a:stretch>
                        </pic:blipFill>
                        <pic:spPr bwMode="auto">
                          <a:xfrm>
                            <a:off x="0" y="0"/>
                            <a:ext cx="4562241" cy="11294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875269" w14:textId="54D9D248" w:rsidR="00D5519F" w:rsidRDefault="006345F0" w:rsidP="00DA3EA5">
      <w:pPr>
        <w:jc w:val="center"/>
        <w:rPr>
          <w:rFonts w:cs="Times New Roman"/>
          <w:i/>
          <w:sz w:val="20"/>
        </w:rPr>
      </w:pPr>
      <w:r>
        <w:rPr>
          <w:rFonts w:cs="Times New Roman"/>
          <w:i/>
          <w:sz w:val="20"/>
        </w:rPr>
        <w:t>Gambar 2.</w:t>
      </w:r>
      <w:r w:rsidR="00FC58A4">
        <w:rPr>
          <w:rFonts w:cs="Times New Roman"/>
          <w:i/>
          <w:sz w:val="20"/>
        </w:rPr>
        <w:t xml:space="preserve">8 </w:t>
      </w:r>
      <w:r w:rsidR="000D1E29" w:rsidRPr="008F0639">
        <w:rPr>
          <w:rFonts w:cs="Times New Roman"/>
          <w:i/>
          <w:sz w:val="20"/>
        </w:rPr>
        <w:t xml:space="preserve">Screenshot </w:t>
      </w:r>
      <w:proofErr w:type="spellStart"/>
      <w:r w:rsidR="000D1E29" w:rsidRPr="008F0639">
        <w:rPr>
          <w:rFonts w:cs="Times New Roman"/>
          <w:i/>
          <w:sz w:val="20"/>
        </w:rPr>
        <w:t>hasil</w:t>
      </w:r>
      <w:proofErr w:type="spellEnd"/>
      <w:r w:rsidR="000D1E29" w:rsidRPr="008F0639">
        <w:rPr>
          <w:rFonts w:cs="Times New Roman"/>
          <w:i/>
          <w:sz w:val="20"/>
        </w:rPr>
        <w:t xml:space="preserve"> </w:t>
      </w:r>
      <w:proofErr w:type="spellStart"/>
      <w:r w:rsidR="000D1E29" w:rsidRPr="008F0639">
        <w:rPr>
          <w:rFonts w:cs="Times New Roman"/>
          <w:i/>
          <w:sz w:val="20"/>
        </w:rPr>
        <w:t>halaman</w:t>
      </w:r>
      <w:proofErr w:type="spellEnd"/>
      <w:r w:rsidR="000D1E29" w:rsidRPr="008F0639">
        <w:rPr>
          <w:rFonts w:cs="Times New Roman"/>
          <w:i/>
          <w:sz w:val="20"/>
        </w:rPr>
        <w:t xml:space="preserve"> biodata </w:t>
      </w:r>
      <w:proofErr w:type="spellStart"/>
      <w:r w:rsidR="000D1E29" w:rsidRPr="008F0639">
        <w:rPr>
          <w:rFonts w:cs="Times New Roman"/>
          <w:i/>
          <w:sz w:val="20"/>
        </w:rPr>
        <w:t>mahasiswa</w:t>
      </w:r>
      <w:proofErr w:type="spellEnd"/>
      <w:r w:rsidR="000D1E29" w:rsidRPr="008F0639">
        <w:rPr>
          <w:rFonts w:cs="Times New Roman"/>
          <w:i/>
          <w:sz w:val="20"/>
        </w:rPr>
        <w:t>.</w:t>
      </w:r>
    </w:p>
    <w:p w14:paraId="7FA8588F" w14:textId="77777777" w:rsidR="009B1B39" w:rsidRDefault="009B1B39" w:rsidP="005324A9">
      <w:pPr>
        <w:rPr>
          <w:rFonts w:cs="Times New Roman"/>
          <w:i/>
          <w:sz w:val="20"/>
        </w:rPr>
      </w:pPr>
    </w:p>
    <w:p w14:paraId="53B5D48F" w14:textId="77777777" w:rsidR="005324A9" w:rsidRPr="008F0639" w:rsidRDefault="005324A9" w:rsidP="005324A9">
      <w:pPr>
        <w:rPr>
          <w:rFonts w:cs="Times New Roman"/>
        </w:rPr>
      </w:pPr>
    </w:p>
    <w:p w14:paraId="69715BC9"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 xml:space="preserve">2.9 </w:t>
      </w:r>
      <w:proofErr w:type="spellStart"/>
      <w:r w:rsidRPr="008F0639">
        <w:rPr>
          <w:rFonts w:ascii="Times New Roman" w:hAnsi="Times New Roman" w:cs="Times New Roman"/>
          <w:color w:val="auto"/>
        </w:rPr>
        <w:t>Menambahkan</w:t>
      </w:r>
      <w:proofErr w:type="spellEnd"/>
      <w:r w:rsidRPr="008F0639">
        <w:rPr>
          <w:rFonts w:ascii="Times New Roman" w:hAnsi="Times New Roman" w:cs="Times New Roman"/>
          <w:color w:val="auto"/>
        </w:rPr>
        <w:t xml:space="preserve"> Foto</w:t>
      </w:r>
    </w:p>
    <w:p w14:paraId="4D034629" w14:textId="48865C8F" w:rsidR="00142311" w:rsidRPr="008F0639" w:rsidRDefault="00802463" w:rsidP="00802463">
      <w:pPr>
        <w:spacing w:after="0" w:line="360" w:lineRule="auto"/>
        <w:ind w:firstLine="709"/>
        <w:rPr>
          <w:rFonts w:cs="Times New Roman"/>
        </w:rPr>
      </w:pPr>
      <w:r>
        <w:rPr>
          <w:rFonts w:cs="Times New Roman"/>
          <w:i/>
          <w:noProof/>
          <w:sz w:val="20"/>
        </w:rPr>
        <w:drawing>
          <wp:anchor distT="0" distB="0" distL="114300" distR="114300" simplePos="0" relativeHeight="251665408" behindDoc="0" locked="0" layoutInCell="1" allowOverlap="1" wp14:anchorId="78DBA133" wp14:editId="5D428EE9">
            <wp:simplePos x="0" y="0"/>
            <wp:positionH relativeFrom="column">
              <wp:posOffset>955617</wp:posOffset>
            </wp:positionH>
            <wp:positionV relativeFrom="paragraph">
              <wp:posOffset>771525</wp:posOffset>
            </wp:positionV>
            <wp:extent cx="3480972" cy="561109"/>
            <wp:effectExtent l="0" t="0" r="5715" b="0"/>
            <wp:wrapNone/>
            <wp:docPr id="876679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79211" name="Picture 6"/>
                    <pic:cNvPicPr/>
                  </pic:nvPicPr>
                  <pic:blipFill>
                    <a:blip r:embed="rId17"/>
                    <a:srcRect l="2033" r="2033"/>
                    <a:stretch>
                      <a:fillRect/>
                    </a:stretch>
                  </pic:blipFill>
                  <pic:spPr bwMode="auto">
                    <a:xfrm>
                      <a:off x="0" y="0"/>
                      <a:ext cx="3480972" cy="5611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C17D5" w:rsidRPr="00BC17D5">
        <w:rPr>
          <w:rFonts w:cs="Times New Roman"/>
        </w:rPr>
        <w:t>Menambahkan</w:t>
      </w:r>
      <w:proofErr w:type="spellEnd"/>
      <w:r w:rsidR="00BC17D5" w:rsidRPr="00BC17D5">
        <w:rPr>
          <w:rFonts w:cs="Times New Roman"/>
        </w:rPr>
        <w:t xml:space="preserve"> tag </w:t>
      </w:r>
      <w:proofErr w:type="spellStart"/>
      <w:r w:rsidR="00BC17D5" w:rsidRPr="00BC17D5">
        <w:rPr>
          <w:rFonts w:cs="Times New Roman"/>
        </w:rPr>
        <w:t>foto</w:t>
      </w:r>
      <w:proofErr w:type="spellEnd"/>
      <w:r w:rsidR="00BC17D5" w:rsidRPr="00BC17D5">
        <w:rPr>
          <w:rFonts w:cs="Times New Roman"/>
        </w:rPr>
        <w:t xml:space="preserve"> </w:t>
      </w:r>
      <w:proofErr w:type="spellStart"/>
      <w:r w:rsidR="00BC17D5" w:rsidRPr="00BC17D5">
        <w:rPr>
          <w:rFonts w:cs="Times New Roman"/>
        </w:rPr>
        <w:t>menggunakan</w:t>
      </w:r>
      <w:proofErr w:type="spellEnd"/>
      <w:r w:rsidR="00BC17D5" w:rsidRPr="00BC17D5">
        <w:rPr>
          <w:rFonts w:cs="Times New Roman"/>
        </w:rPr>
        <w:t xml:space="preserve"> &lt;</w:t>
      </w:r>
      <w:proofErr w:type="spellStart"/>
      <w:r w:rsidR="00BC17D5" w:rsidRPr="00BC17D5">
        <w:rPr>
          <w:rFonts w:cs="Times New Roman"/>
        </w:rPr>
        <w:t>img</w:t>
      </w:r>
      <w:proofErr w:type="spellEnd"/>
      <w:r w:rsidR="00BC17D5" w:rsidRPr="00BC17D5">
        <w:rPr>
          <w:rFonts w:cs="Times New Roman"/>
        </w:rPr>
        <w:t xml:space="preserve"> </w:t>
      </w:r>
      <w:proofErr w:type="spellStart"/>
      <w:r w:rsidR="00BC17D5" w:rsidRPr="00BC17D5">
        <w:rPr>
          <w:rFonts w:cs="Times New Roman"/>
        </w:rPr>
        <w:t>src</w:t>
      </w:r>
      <w:proofErr w:type="spellEnd"/>
      <w:r w:rsidR="00BC17D5" w:rsidRPr="00BC17D5">
        <w:rPr>
          <w:rFonts w:cs="Times New Roman"/>
        </w:rPr>
        <w:t>="</w:t>
      </w:r>
      <w:r w:rsidR="00510972">
        <w:rPr>
          <w:rFonts w:cs="Times New Roman"/>
        </w:rPr>
        <w:t xml:space="preserve"> </w:t>
      </w:r>
      <w:r w:rsidR="00BC17D5" w:rsidRPr="00BC17D5">
        <w:rPr>
          <w:rFonts w:cs="Times New Roman"/>
        </w:rPr>
        <w:t>"</w:t>
      </w:r>
      <w:r w:rsidR="00510972">
        <w:rPr>
          <w:rFonts w:cs="Times New Roman"/>
        </w:rPr>
        <w:t xml:space="preserve"> alt=</w:t>
      </w:r>
      <w:r w:rsidR="00142311" w:rsidRPr="00BC17D5">
        <w:rPr>
          <w:rFonts w:cs="Times New Roman"/>
        </w:rPr>
        <w:t>"</w:t>
      </w:r>
      <w:r w:rsidR="00142311">
        <w:rPr>
          <w:rFonts w:cs="Times New Roman"/>
        </w:rPr>
        <w:t xml:space="preserve"> </w:t>
      </w:r>
      <w:r w:rsidR="00142311" w:rsidRPr="00BC17D5">
        <w:rPr>
          <w:rFonts w:cs="Times New Roman"/>
        </w:rPr>
        <w:t>"</w:t>
      </w:r>
      <w:r w:rsidR="00BC17D5" w:rsidRPr="00BC17D5">
        <w:rPr>
          <w:rFonts w:cs="Times New Roman"/>
        </w:rPr>
        <w:t xml:space="preserve">&gt; di </w:t>
      </w:r>
      <w:proofErr w:type="spellStart"/>
      <w:r w:rsidR="00BC17D5" w:rsidRPr="00BC17D5">
        <w:rPr>
          <w:rFonts w:cs="Times New Roman"/>
        </w:rPr>
        <w:t>dalam</w:t>
      </w:r>
      <w:proofErr w:type="spellEnd"/>
      <w:r w:rsidR="00BC17D5" w:rsidRPr="00BC17D5">
        <w:rPr>
          <w:rFonts w:cs="Times New Roman"/>
        </w:rPr>
        <w:t xml:space="preserve"> </w:t>
      </w:r>
      <w:r w:rsidR="00BC17D5">
        <w:rPr>
          <w:rFonts w:cs="Times New Roman"/>
        </w:rPr>
        <w:t>code</w:t>
      </w:r>
      <w:r>
        <w:rPr>
          <w:rFonts w:cs="Times New Roman"/>
        </w:rPr>
        <w:t xml:space="preserve">. </w:t>
      </w:r>
      <w:r w:rsidR="00142311">
        <w:rPr>
          <w:rFonts w:cs="Times New Roman"/>
        </w:rPr>
        <w:t xml:space="preserve">Tapi </w:t>
      </w:r>
      <w:proofErr w:type="spellStart"/>
      <w:r w:rsidR="00142311">
        <w:rPr>
          <w:rFonts w:cs="Times New Roman"/>
        </w:rPr>
        <w:t>sebelum</w:t>
      </w:r>
      <w:proofErr w:type="spellEnd"/>
      <w:r w:rsidR="00142311">
        <w:rPr>
          <w:rFonts w:cs="Times New Roman"/>
        </w:rPr>
        <w:t xml:space="preserve"> </w:t>
      </w:r>
      <w:proofErr w:type="spellStart"/>
      <w:r w:rsidR="00142311">
        <w:rPr>
          <w:rFonts w:cs="Times New Roman"/>
        </w:rPr>
        <w:t>itu</w:t>
      </w:r>
      <w:proofErr w:type="spellEnd"/>
      <w:r w:rsidR="00142311">
        <w:rPr>
          <w:rFonts w:cs="Times New Roman"/>
        </w:rPr>
        <w:t xml:space="preserve"> kalian </w:t>
      </w:r>
      <w:proofErr w:type="spellStart"/>
      <w:r w:rsidR="00142311">
        <w:rPr>
          <w:rFonts w:cs="Times New Roman"/>
        </w:rPr>
        <w:t>harus</w:t>
      </w:r>
      <w:proofErr w:type="spellEnd"/>
      <w:r w:rsidR="00142311">
        <w:rPr>
          <w:rFonts w:cs="Times New Roman"/>
        </w:rPr>
        <w:t xml:space="preserve"> </w:t>
      </w:r>
      <w:proofErr w:type="spellStart"/>
      <w:r w:rsidR="00142311">
        <w:rPr>
          <w:rFonts w:cs="Times New Roman"/>
        </w:rPr>
        <w:t>memindahkan</w:t>
      </w:r>
      <w:proofErr w:type="spellEnd"/>
      <w:r w:rsidR="00142311">
        <w:rPr>
          <w:rFonts w:cs="Times New Roman"/>
        </w:rPr>
        <w:t xml:space="preserve"> file </w:t>
      </w:r>
      <w:proofErr w:type="spellStart"/>
      <w:r w:rsidR="00142311">
        <w:rPr>
          <w:rFonts w:cs="Times New Roman"/>
        </w:rPr>
        <w:t>foto</w:t>
      </w:r>
      <w:proofErr w:type="spellEnd"/>
      <w:r w:rsidR="00142311">
        <w:rPr>
          <w:rFonts w:cs="Times New Roman"/>
        </w:rPr>
        <w:t xml:space="preserve"> kalian </w:t>
      </w:r>
      <w:proofErr w:type="spellStart"/>
      <w:r w:rsidR="00142311">
        <w:rPr>
          <w:rFonts w:cs="Times New Roman"/>
        </w:rPr>
        <w:t>ke</w:t>
      </w:r>
      <w:proofErr w:type="spellEnd"/>
      <w:r w:rsidR="00142311">
        <w:rPr>
          <w:rFonts w:cs="Times New Roman"/>
        </w:rPr>
        <w:t xml:space="preserve"> </w:t>
      </w:r>
      <w:proofErr w:type="spellStart"/>
      <w:r w:rsidR="00142311">
        <w:rPr>
          <w:rFonts w:cs="Times New Roman"/>
        </w:rPr>
        <w:t>dalam</w:t>
      </w:r>
      <w:proofErr w:type="spellEnd"/>
      <w:r w:rsidR="00142311">
        <w:rPr>
          <w:rFonts w:cs="Times New Roman"/>
        </w:rPr>
        <w:t xml:space="preserve"> folder yang </w:t>
      </w:r>
      <w:proofErr w:type="spellStart"/>
      <w:r w:rsidR="00142311">
        <w:rPr>
          <w:rFonts w:cs="Times New Roman"/>
        </w:rPr>
        <w:t>sama</w:t>
      </w:r>
      <w:proofErr w:type="spellEnd"/>
      <w:r w:rsidR="00142311">
        <w:rPr>
          <w:rFonts w:cs="Times New Roman"/>
        </w:rPr>
        <w:t xml:space="preserve"> </w:t>
      </w:r>
      <w:proofErr w:type="spellStart"/>
      <w:r w:rsidR="00142311">
        <w:rPr>
          <w:rFonts w:cs="Times New Roman"/>
        </w:rPr>
        <w:t>dengan</w:t>
      </w:r>
      <w:proofErr w:type="spellEnd"/>
      <w:r w:rsidR="00142311">
        <w:rPr>
          <w:rFonts w:cs="Times New Roman"/>
        </w:rPr>
        <w:t xml:space="preserve"> file index html</w:t>
      </w:r>
    </w:p>
    <w:p w14:paraId="6FD61534" w14:textId="77777777" w:rsidR="00BE57B3" w:rsidRDefault="00BE57B3">
      <w:pPr>
        <w:jc w:val="center"/>
        <w:rPr>
          <w:rFonts w:cs="Times New Roman"/>
          <w:i/>
          <w:sz w:val="20"/>
        </w:rPr>
      </w:pPr>
    </w:p>
    <w:p w14:paraId="0EBF4D66" w14:textId="77777777" w:rsidR="00BE57B3" w:rsidRDefault="00BE57B3">
      <w:pPr>
        <w:jc w:val="center"/>
        <w:rPr>
          <w:rFonts w:cs="Times New Roman"/>
          <w:i/>
          <w:sz w:val="20"/>
        </w:rPr>
      </w:pPr>
    </w:p>
    <w:p w14:paraId="7DD2F2C4" w14:textId="4B1A6661" w:rsidR="00D5519F" w:rsidRDefault="00FC58A4">
      <w:pPr>
        <w:jc w:val="center"/>
        <w:rPr>
          <w:rFonts w:cs="Times New Roman"/>
          <w:i/>
          <w:sz w:val="20"/>
        </w:rPr>
      </w:pPr>
      <w:r>
        <w:rPr>
          <w:rFonts w:cs="Times New Roman"/>
          <w:i/>
          <w:sz w:val="20"/>
        </w:rPr>
        <w:t>Gambar 2.</w:t>
      </w:r>
      <w:r>
        <w:rPr>
          <w:rFonts w:cs="Times New Roman"/>
          <w:i/>
          <w:sz w:val="20"/>
        </w:rPr>
        <w:t xml:space="preserve">9 </w:t>
      </w:r>
      <w:r w:rsidR="000D1E29" w:rsidRPr="008F0639">
        <w:rPr>
          <w:rFonts w:cs="Times New Roman"/>
          <w:i/>
          <w:sz w:val="20"/>
        </w:rPr>
        <w:t xml:space="preserve">Screenshot </w:t>
      </w:r>
      <w:proofErr w:type="spellStart"/>
      <w:r w:rsidR="000D1E29" w:rsidRPr="008F0639">
        <w:rPr>
          <w:rFonts w:cs="Times New Roman"/>
          <w:i/>
          <w:sz w:val="20"/>
        </w:rPr>
        <w:t>kode</w:t>
      </w:r>
      <w:proofErr w:type="spellEnd"/>
      <w:r w:rsidR="000D1E29" w:rsidRPr="008F0639">
        <w:rPr>
          <w:rFonts w:cs="Times New Roman"/>
          <w:i/>
          <w:sz w:val="20"/>
        </w:rPr>
        <w:t xml:space="preserve"> dan </w:t>
      </w:r>
      <w:proofErr w:type="spellStart"/>
      <w:r w:rsidR="000D1E29" w:rsidRPr="008F0639">
        <w:rPr>
          <w:rFonts w:cs="Times New Roman"/>
          <w:i/>
          <w:sz w:val="20"/>
        </w:rPr>
        <w:t>hasil</w:t>
      </w:r>
      <w:proofErr w:type="spellEnd"/>
      <w:r w:rsidR="000D1E29" w:rsidRPr="008F0639">
        <w:rPr>
          <w:rFonts w:cs="Times New Roman"/>
          <w:i/>
          <w:sz w:val="20"/>
        </w:rPr>
        <w:t xml:space="preserve"> </w:t>
      </w:r>
      <w:proofErr w:type="spellStart"/>
      <w:r w:rsidR="000D1E29" w:rsidRPr="008F0639">
        <w:rPr>
          <w:rFonts w:cs="Times New Roman"/>
          <w:i/>
          <w:sz w:val="20"/>
        </w:rPr>
        <w:t>foto</w:t>
      </w:r>
      <w:proofErr w:type="spellEnd"/>
      <w:r w:rsidR="000D1E29" w:rsidRPr="008F0639">
        <w:rPr>
          <w:rFonts w:cs="Times New Roman"/>
          <w:i/>
          <w:sz w:val="20"/>
        </w:rPr>
        <w:t xml:space="preserve"> pada </w:t>
      </w:r>
      <w:proofErr w:type="spellStart"/>
      <w:r w:rsidR="000D1E29" w:rsidRPr="008F0639">
        <w:rPr>
          <w:rFonts w:cs="Times New Roman"/>
          <w:i/>
          <w:sz w:val="20"/>
        </w:rPr>
        <w:t>halaman</w:t>
      </w:r>
      <w:proofErr w:type="spellEnd"/>
      <w:r w:rsidR="000D1E29" w:rsidRPr="008F0639">
        <w:rPr>
          <w:rFonts w:cs="Times New Roman"/>
          <w:i/>
          <w:sz w:val="20"/>
        </w:rPr>
        <w:t xml:space="preserve"> biodata.</w:t>
      </w:r>
    </w:p>
    <w:p w14:paraId="63ED9315" w14:textId="77777777" w:rsidR="00BE57B3" w:rsidRPr="008F0639" w:rsidRDefault="00BE57B3">
      <w:pPr>
        <w:jc w:val="center"/>
        <w:rPr>
          <w:rFonts w:cs="Times New Roman"/>
        </w:rPr>
      </w:pPr>
    </w:p>
    <w:p w14:paraId="20B83E8B" w14:textId="0F86609F"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lastRenderedPageBreak/>
        <w:t xml:space="preserve">2.10 </w:t>
      </w:r>
      <w:proofErr w:type="spellStart"/>
      <w:r w:rsidRPr="008F0639">
        <w:rPr>
          <w:rFonts w:ascii="Times New Roman" w:hAnsi="Times New Roman" w:cs="Times New Roman"/>
          <w:color w:val="auto"/>
        </w:rPr>
        <w:t>Menambahkan</w:t>
      </w:r>
      <w:proofErr w:type="spellEnd"/>
      <w:r w:rsidRPr="008F0639">
        <w:rPr>
          <w:rFonts w:ascii="Times New Roman" w:hAnsi="Times New Roman" w:cs="Times New Roman"/>
          <w:color w:val="auto"/>
        </w:rPr>
        <w:t xml:space="preserve"> Hyperlink Instagram dan Website UMKT</w:t>
      </w:r>
    </w:p>
    <w:p w14:paraId="57441F5B" w14:textId="7AA28181" w:rsidR="00D5519F" w:rsidRDefault="0069709A">
      <w:pPr>
        <w:spacing w:after="120" w:line="360" w:lineRule="auto"/>
        <w:ind w:firstLine="709"/>
        <w:rPr>
          <w:rFonts w:cs="Times New Roman"/>
        </w:rPr>
      </w:pPr>
      <w:r>
        <w:rPr>
          <w:rFonts w:cs="Times New Roman"/>
          <w:noProof/>
        </w:rPr>
        <w:drawing>
          <wp:anchor distT="0" distB="0" distL="114300" distR="114300" simplePos="0" relativeHeight="251666432" behindDoc="0" locked="0" layoutInCell="1" allowOverlap="1" wp14:anchorId="3000475C" wp14:editId="45547B82">
            <wp:simplePos x="0" y="0"/>
            <wp:positionH relativeFrom="column">
              <wp:posOffset>388505</wp:posOffset>
            </wp:positionH>
            <wp:positionV relativeFrom="paragraph">
              <wp:posOffset>823942</wp:posOffset>
            </wp:positionV>
            <wp:extent cx="4763320" cy="630381"/>
            <wp:effectExtent l="0" t="0" r="0" b="0"/>
            <wp:wrapNone/>
            <wp:docPr id="888033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3307" name="Picture 888033307"/>
                    <pic:cNvPicPr/>
                  </pic:nvPicPr>
                  <pic:blipFill rotWithShape="1">
                    <a:blip r:embed="rId16"/>
                    <a:srcRect l="11354" t="76342" r="8910" b="8272"/>
                    <a:stretch>
                      <a:fillRect/>
                    </a:stretch>
                  </pic:blipFill>
                  <pic:spPr bwMode="auto">
                    <a:xfrm>
                      <a:off x="0" y="0"/>
                      <a:ext cx="4763320" cy="630381"/>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0D1E29" w:rsidRPr="008F0639">
        <w:rPr>
          <w:rFonts w:cs="Times New Roman"/>
        </w:rPr>
        <w:t>Elemen</w:t>
      </w:r>
      <w:proofErr w:type="spellEnd"/>
      <w:r w:rsidR="000D1E29" w:rsidRPr="008F0639">
        <w:rPr>
          <w:rFonts w:cs="Times New Roman"/>
        </w:rPr>
        <w:t xml:space="preserve"> a </w:t>
      </w:r>
      <w:proofErr w:type="spellStart"/>
      <w:r w:rsidR="000D1E29" w:rsidRPr="008F0639">
        <w:rPr>
          <w:rFonts w:cs="Times New Roman"/>
        </w:rPr>
        <w:t>digunakan</w:t>
      </w:r>
      <w:proofErr w:type="spellEnd"/>
      <w:r w:rsidR="000D1E29" w:rsidRPr="008F0639">
        <w:rPr>
          <w:rFonts w:cs="Times New Roman"/>
        </w:rPr>
        <w:t xml:space="preserve"> </w:t>
      </w:r>
      <w:proofErr w:type="spellStart"/>
      <w:r w:rsidR="000D1E29" w:rsidRPr="008F0639">
        <w:rPr>
          <w:rFonts w:cs="Times New Roman"/>
        </w:rPr>
        <w:t>untuk</w:t>
      </w:r>
      <w:proofErr w:type="spellEnd"/>
      <w:r w:rsidR="000D1E29" w:rsidRPr="008F0639">
        <w:rPr>
          <w:rFonts w:cs="Times New Roman"/>
        </w:rPr>
        <w:t xml:space="preserve"> </w:t>
      </w:r>
      <w:proofErr w:type="spellStart"/>
      <w:r w:rsidR="000D1E29" w:rsidRPr="008F0639">
        <w:rPr>
          <w:rFonts w:cs="Times New Roman"/>
        </w:rPr>
        <w:t>membuat</w:t>
      </w:r>
      <w:proofErr w:type="spellEnd"/>
      <w:r w:rsidR="000D1E29" w:rsidRPr="008F0639">
        <w:rPr>
          <w:rFonts w:cs="Times New Roman"/>
        </w:rPr>
        <w:t xml:space="preserve"> hyperlink </w:t>
      </w:r>
      <w:proofErr w:type="spellStart"/>
      <w:r w:rsidR="000D1E29" w:rsidRPr="008F0639">
        <w:rPr>
          <w:rFonts w:cs="Times New Roman"/>
        </w:rPr>
        <w:t>menuju</w:t>
      </w:r>
      <w:proofErr w:type="spellEnd"/>
      <w:r w:rsidR="000D1E29" w:rsidRPr="008F0639">
        <w:rPr>
          <w:rFonts w:cs="Times New Roman"/>
        </w:rPr>
        <w:t xml:space="preserve"> Instagram dan website Universitas</w:t>
      </w:r>
      <w:r w:rsidR="006A72CF">
        <w:rPr>
          <w:rFonts w:cs="Times New Roman"/>
        </w:rPr>
        <w:t xml:space="preserve">. </w:t>
      </w:r>
      <w:proofErr w:type="spellStart"/>
      <w:r w:rsidR="000D1E29" w:rsidRPr="008F0639">
        <w:rPr>
          <w:rFonts w:cs="Times New Roman"/>
        </w:rPr>
        <w:t>Atribut</w:t>
      </w:r>
      <w:proofErr w:type="spellEnd"/>
      <w:r w:rsidR="000D1E29" w:rsidRPr="008F0639">
        <w:rPr>
          <w:rFonts w:cs="Times New Roman"/>
        </w:rPr>
        <w:t xml:space="preserve"> </w:t>
      </w:r>
      <w:proofErr w:type="spellStart"/>
      <w:r w:rsidR="000D1E29" w:rsidRPr="008F0639">
        <w:rPr>
          <w:rFonts w:cs="Times New Roman"/>
        </w:rPr>
        <w:t>href</w:t>
      </w:r>
      <w:proofErr w:type="spellEnd"/>
      <w:r w:rsidR="000D1E29" w:rsidRPr="008F0639">
        <w:rPr>
          <w:rFonts w:cs="Times New Roman"/>
        </w:rPr>
        <w:t xml:space="preserve"> </w:t>
      </w:r>
      <w:proofErr w:type="spellStart"/>
      <w:r w:rsidR="000D1E29" w:rsidRPr="008F0639">
        <w:rPr>
          <w:rFonts w:cs="Times New Roman"/>
        </w:rPr>
        <w:t>berisi</w:t>
      </w:r>
      <w:proofErr w:type="spellEnd"/>
      <w:r w:rsidR="000D1E29" w:rsidRPr="008F0639">
        <w:rPr>
          <w:rFonts w:cs="Times New Roman"/>
        </w:rPr>
        <w:t xml:space="preserve"> </w:t>
      </w:r>
      <w:proofErr w:type="spellStart"/>
      <w:r w:rsidR="000D1E29" w:rsidRPr="008F0639">
        <w:rPr>
          <w:rFonts w:cs="Times New Roman"/>
        </w:rPr>
        <w:t>alamat</w:t>
      </w:r>
      <w:proofErr w:type="spellEnd"/>
      <w:r w:rsidR="000D1E29" w:rsidRPr="008F0639">
        <w:rPr>
          <w:rFonts w:cs="Times New Roman"/>
        </w:rPr>
        <w:t xml:space="preserve"> </w:t>
      </w:r>
      <w:proofErr w:type="spellStart"/>
      <w:r w:rsidR="000D1E29" w:rsidRPr="008F0639">
        <w:rPr>
          <w:rFonts w:cs="Times New Roman"/>
        </w:rPr>
        <w:t>tujuan</w:t>
      </w:r>
      <w:proofErr w:type="spellEnd"/>
      <w:r w:rsidR="000D1E29" w:rsidRPr="008F0639">
        <w:rPr>
          <w:rFonts w:cs="Times New Roman"/>
        </w:rPr>
        <w:t xml:space="preserve"> link.</w:t>
      </w:r>
      <w:r w:rsidR="00221718">
        <w:rPr>
          <w:rFonts w:cs="Times New Roman"/>
        </w:rPr>
        <w:t xml:space="preserve"> </w:t>
      </w:r>
      <w:r w:rsidR="00221718" w:rsidRPr="00221718">
        <w:rPr>
          <w:rFonts w:cs="Times New Roman"/>
        </w:rPr>
        <w:t xml:space="preserve">Tag &lt;ul&gt; dan &lt;li&gt; </w:t>
      </w:r>
      <w:proofErr w:type="spellStart"/>
      <w:r w:rsidR="00221718" w:rsidRPr="00221718">
        <w:rPr>
          <w:rFonts w:cs="Times New Roman"/>
        </w:rPr>
        <w:t>berfungsi</w:t>
      </w:r>
      <w:proofErr w:type="spellEnd"/>
      <w:r w:rsidR="00221718" w:rsidRPr="00221718">
        <w:rPr>
          <w:rFonts w:cs="Times New Roman"/>
        </w:rPr>
        <w:t xml:space="preserve"> </w:t>
      </w:r>
      <w:proofErr w:type="spellStart"/>
      <w:r w:rsidR="00221718" w:rsidRPr="00221718">
        <w:rPr>
          <w:rFonts w:cs="Times New Roman"/>
        </w:rPr>
        <w:t>untuk</w:t>
      </w:r>
      <w:proofErr w:type="spellEnd"/>
      <w:r w:rsidR="00221718" w:rsidRPr="00221718">
        <w:rPr>
          <w:rFonts w:cs="Times New Roman"/>
        </w:rPr>
        <w:t xml:space="preserve"> </w:t>
      </w:r>
      <w:proofErr w:type="spellStart"/>
      <w:r w:rsidR="00221718" w:rsidRPr="00221718">
        <w:rPr>
          <w:rFonts w:cs="Times New Roman"/>
        </w:rPr>
        <w:t>membuat</w:t>
      </w:r>
      <w:proofErr w:type="spellEnd"/>
      <w:r w:rsidR="00221718" w:rsidRPr="00221718">
        <w:rPr>
          <w:rFonts w:cs="Times New Roman"/>
        </w:rPr>
        <w:t xml:space="preserve"> daftar</w:t>
      </w:r>
      <w:r w:rsidR="00221718">
        <w:rPr>
          <w:rFonts w:cs="Times New Roman"/>
        </w:rPr>
        <w:t>.</w:t>
      </w:r>
    </w:p>
    <w:p w14:paraId="7454A54C" w14:textId="77EC5013" w:rsidR="00221718" w:rsidRDefault="00221718">
      <w:pPr>
        <w:spacing w:after="120" w:line="360" w:lineRule="auto"/>
        <w:ind w:firstLine="709"/>
        <w:rPr>
          <w:rFonts w:cs="Times New Roman"/>
        </w:rPr>
      </w:pPr>
    </w:p>
    <w:p w14:paraId="0011EBF9" w14:textId="77777777" w:rsidR="00221718" w:rsidRDefault="00221718">
      <w:pPr>
        <w:spacing w:after="120" w:line="360" w:lineRule="auto"/>
        <w:ind w:firstLine="709"/>
        <w:rPr>
          <w:rFonts w:cs="Times New Roman"/>
        </w:rPr>
      </w:pPr>
    </w:p>
    <w:p w14:paraId="62CFB894" w14:textId="55999CCE" w:rsidR="00D5519F" w:rsidRDefault="00FC58A4">
      <w:pPr>
        <w:jc w:val="center"/>
        <w:rPr>
          <w:rFonts w:cs="Times New Roman"/>
          <w:i/>
          <w:sz w:val="20"/>
        </w:rPr>
      </w:pPr>
      <w:r>
        <w:rPr>
          <w:rFonts w:cs="Times New Roman"/>
          <w:i/>
          <w:sz w:val="20"/>
        </w:rPr>
        <w:t>Gambar 2.</w:t>
      </w:r>
      <w:r>
        <w:rPr>
          <w:rFonts w:cs="Times New Roman"/>
          <w:i/>
          <w:sz w:val="20"/>
        </w:rPr>
        <w:t xml:space="preserve">10 </w:t>
      </w:r>
      <w:r w:rsidR="000D1E29" w:rsidRPr="008F0639">
        <w:rPr>
          <w:rFonts w:cs="Times New Roman"/>
          <w:i/>
          <w:sz w:val="20"/>
        </w:rPr>
        <w:t>Screenshot hyperlink Instagram dan website UMKT.</w:t>
      </w:r>
    </w:p>
    <w:p w14:paraId="3D9D583B" w14:textId="252E09FF" w:rsidR="009B1B39" w:rsidRDefault="009B1B39">
      <w:pPr>
        <w:jc w:val="center"/>
        <w:rPr>
          <w:rFonts w:cs="Times New Roman"/>
          <w:i/>
          <w:sz w:val="20"/>
        </w:rPr>
      </w:pPr>
    </w:p>
    <w:p w14:paraId="5D05B0FF" w14:textId="0ADDA901" w:rsidR="009B1B39" w:rsidRPr="008F0639" w:rsidRDefault="009B1B39">
      <w:pPr>
        <w:jc w:val="center"/>
        <w:rPr>
          <w:rFonts w:cs="Times New Roman"/>
        </w:rPr>
      </w:pPr>
    </w:p>
    <w:p w14:paraId="55E8F376" w14:textId="52563F62"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 xml:space="preserve">2.11 </w:t>
      </w:r>
      <w:proofErr w:type="spellStart"/>
      <w:r w:rsidR="00A54452" w:rsidRPr="00A54452">
        <w:rPr>
          <w:rFonts w:ascii="Times New Roman" w:hAnsi="Times New Roman" w:cs="Times New Roman"/>
          <w:color w:val="auto"/>
        </w:rPr>
        <w:t>Mengaktifkan</w:t>
      </w:r>
      <w:proofErr w:type="spellEnd"/>
      <w:r w:rsidR="00A54452" w:rsidRPr="00A54452">
        <w:rPr>
          <w:rFonts w:ascii="Times New Roman" w:hAnsi="Times New Roman" w:cs="Times New Roman"/>
          <w:color w:val="auto"/>
        </w:rPr>
        <w:t xml:space="preserve"> Git repository &amp; </w:t>
      </w:r>
      <w:proofErr w:type="spellStart"/>
      <w:r w:rsidR="00A54452" w:rsidRPr="00A54452">
        <w:rPr>
          <w:rFonts w:ascii="Times New Roman" w:hAnsi="Times New Roman" w:cs="Times New Roman"/>
          <w:color w:val="auto"/>
        </w:rPr>
        <w:t>Mengatur</w:t>
      </w:r>
      <w:proofErr w:type="spellEnd"/>
      <w:r w:rsidR="00A54452" w:rsidRPr="00A54452">
        <w:rPr>
          <w:rFonts w:ascii="Times New Roman" w:hAnsi="Times New Roman" w:cs="Times New Roman"/>
          <w:color w:val="auto"/>
        </w:rPr>
        <w:t xml:space="preserve"> user.name / </w:t>
      </w:r>
      <w:proofErr w:type="spellStart"/>
      <w:proofErr w:type="gramStart"/>
      <w:r w:rsidR="00A54452" w:rsidRPr="00A54452">
        <w:rPr>
          <w:rFonts w:ascii="Times New Roman" w:hAnsi="Times New Roman" w:cs="Times New Roman"/>
          <w:color w:val="auto"/>
        </w:rPr>
        <w:t>user.email</w:t>
      </w:r>
      <w:proofErr w:type="spellEnd"/>
      <w:proofErr w:type="gramEnd"/>
    </w:p>
    <w:p w14:paraId="732AF5E2" w14:textId="785CCD86" w:rsidR="00B54291" w:rsidRDefault="000C1EC6" w:rsidP="00B54291">
      <w:pPr>
        <w:spacing w:after="0" w:line="360" w:lineRule="auto"/>
        <w:ind w:firstLine="709"/>
        <w:rPr>
          <w:rFonts w:cs="Times New Roman"/>
        </w:rPr>
      </w:pPr>
      <w:r w:rsidRPr="000C1EC6">
        <w:rPr>
          <w:rFonts w:cs="Times New Roman"/>
        </w:rPr>
        <w:t xml:space="preserve">Atur </w:t>
      </w:r>
      <w:proofErr w:type="spellStart"/>
      <w:r w:rsidRPr="000C1EC6">
        <w:rPr>
          <w:rFonts w:cs="Times New Roman"/>
        </w:rPr>
        <w:t>identitas</w:t>
      </w:r>
      <w:proofErr w:type="spellEnd"/>
      <w:r w:rsidRPr="000C1EC6">
        <w:rPr>
          <w:rFonts w:cs="Times New Roman"/>
        </w:rPr>
        <w:t xml:space="preserve"> Git agar </w:t>
      </w:r>
      <w:proofErr w:type="spellStart"/>
      <w:r w:rsidRPr="000C1EC6">
        <w:rPr>
          <w:rFonts w:cs="Times New Roman"/>
        </w:rPr>
        <w:t>setiap</w:t>
      </w:r>
      <w:proofErr w:type="spellEnd"/>
      <w:r w:rsidRPr="000C1EC6">
        <w:rPr>
          <w:rFonts w:cs="Times New Roman"/>
        </w:rPr>
        <w:t xml:space="preserve"> </w:t>
      </w:r>
      <w:proofErr w:type="spellStart"/>
      <w:r w:rsidRPr="000C1EC6">
        <w:rPr>
          <w:rFonts w:cs="Times New Roman"/>
        </w:rPr>
        <w:t>riwayat</w:t>
      </w:r>
      <w:proofErr w:type="spellEnd"/>
      <w:r w:rsidRPr="000C1EC6">
        <w:rPr>
          <w:rFonts w:cs="Times New Roman"/>
        </w:rPr>
        <w:t xml:space="preserve"> </w:t>
      </w:r>
      <w:proofErr w:type="spellStart"/>
      <w:r w:rsidRPr="000C1EC6">
        <w:rPr>
          <w:rFonts w:cs="Times New Roman"/>
        </w:rPr>
        <w:t>perubahan</w:t>
      </w:r>
      <w:proofErr w:type="spellEnd"/>
      <w:r w:rsidRPr="000C1EC6">
        <w:rPr>
          <w:rFonts w:cs="Times New Roman"/>
        </w:rPr>
        <w:t xml:space="preserve"> </w:t>
      </w:r>
      <w:proofErr w:type="spellStart"/>
      <w:r w:rsidRPr="000C1EC6">
        <w:rPr>
          <w:rFonts w:cs="Times New Roman"/>
        </w:rPr>
        <w:t>kode</w:t>
      </w:r>
      <w:proofErr w:type="spellEnd"/>
      <w:r w:rsidRPr="000C1EC6">
        <w:rPr>
          <w:rFonts w:cs="Times New Roman"/>
        </w:rPr>
        <w:t xml:space="preserve"> (</w:t>
      </w:r>
      <w:r w:rsidRPr="000C1EC6">
        <w:rPr>
          <w:rFonts w:cs="Times New Roman"/>
          <w:i/>
          <w:iCs/>
        </w:rPr>
        <w:t>commit</w:t>
      </w:r>
      <w:r w:rsidRPr="000C1EC6">
        <w:rPr>
          <w:rFonts w:cs="Times New Roman"/>
        </w:rPr>
        <w:t xml:space="preserve">) </w:t>
      </w:r>
      <w:proofErr w:type="spellStart"/>
      <w:r w:rsidRPr="000C1EC6">
        <w:rPr>
          <w:rFonts w:cs="Times New Roman"/>
        </w:rPr>
        <w:t>terlacak</w:t>
      </w:r>
      <w:proofErr w:type="spellEnd"/>
      <w:r w:rsidRPr="000C1EC6">
        <w:rPr>
          <w:rFonts w:cs="Times New Roman"/>
        </w:rPr>
        <w:t xml:space="preserve"> </w:t>
      </w:r>
      <w:proofErr w:type="spellStart"/>
      <w:r w:rsidRPr="000C1EC6">
        <w:rPr>
          <w:rFonts w:cs="Times New Roman"/>
        </w:rPr>
        <w:t>atas</w:t>
      </w:r>
      <w:proofErr w:type="spellEnd"/>
      <w:r w:rsidRPr="000C1EC6">
        <w:rPr>
          <w:rFonts w:cs="Times New Roman"/>
        </w:rPr>
        <w:t xml:space="preserve"> nama </w:t>
      </w:r>
      <w:proofErr w:type="spellStart"/>
      <w:r w:rsidRPr="000C1EC6">
        <w:rPr>
          <w:rFonts w:cs="Times New Roman"/>
        </w:rPr>
        <w:t>kita</w:t>
      </w:r>
      <w:proofErr w:type="spellEnd"/>
      <w:r w:rsidRPr="000C1EC6">
        <w:rPr>
          <w:rFonts w:cs="Times New Roman"/>
        </w:rPr>
        <w:t xml:space="preserve">. Buka terminal di VS Code, </w:t>
      </w:r>
      <w:proofErr w:type="spellStart"/>
      <w:r w:rsidRPr="000C1EC6">
        <w:rPr>
          <w:rFonts w:cs="Times New Roman"/>
        </w:rPr>
        <w:t>lalu</w:t>
      </w:r>
      <w:proofErr w:type="spellEnd"/>
      <w:r w:rsidRPr="000C1EC6">
        <w:rPr>
          <w:rFonts w:cs="Times New Roman"/>
        </w:rPr>
        <w:t xml:space="preserve"> </w:t>
      </w:r>
      <w:proofErr w:type="spellStart"/>
      <w:r w:rsidRPr="000C1EC6">
        <w:rPr>
          <w:rFonts w:cs="Times New Roman"/>
        </w:rPr>
        <w:t>ketikkan</w:t>
      </w:r>
      <w:proofErr w:type="spellEnd"/>
      <w:r w:rsidRPr="000C1EC6">
        <w:rPr>
          <w:rFonts w:cs="Times New Roman"/>
        </w:rPr>
        <w:t xml:space="preserve"> </w:t>
      </w:r>
      <w:proofErr w:type="spellStart"/>
      <w:r w:rsidRPr="000C1EC6">
        <w:rPr>
          <w:rFonts w:cs="Times New Roman"/>
        </w:rPr>
        <w:t>perintah</w:t>
      </w:r>
      <w:proofErr w:type="spellEnd"/>
      <w:r w:rsidRPr="000C1EC6">
        <w:rPr>
          <w:rFonts w:cs="Times New Roman"/>
        </w:rPr>
        <w:t xml:space="preserve"> git config --global user.name dan </w:t>
      </w:r>
      <w:proofErr w:type="spellStart"/>
      <w:proofErr w:type="gramStart"/>
      <w:r w:rsidRPr="000C1EC6">
        <w:rPr>
          <w:rFonts w:cs="Times New Roman"/>
        </w:rPr>
        <w:t>user.email</w:t>
      </w:r>
      <w:proofErr w:type="spellEnd"/>
      <w:proofErr w:type="gramEnd"/>
      <w:r w:rsidRPr="000C1EC6">
        <w:rPr>
          <w:rFonts w:cs="Times New Roman"/>
        </w:rPr>
        <w:t xml:space="preserve"> </w:t>
      </w:r>
      <w:proofErr w:type="spellStart"/>
      <w:r w:rsidRPr="000C1EC6">
        <w:rPr>
          <w:rFonts w:cs="Times New Roman"/>
        </w:rPr>
        <w:t>sesuai</w:t>
      </w:r>
      <w:proofErr w:type="spellEnd"/>
      <w:r w:rsidRPr="000C1EC6">
        <w:rPr>
          <w:rFonts w:cs="Times New Roman"/>
        </w:rPr>
        <w:t xml:space="preserve"> data </w:t>
      </w:r>
      <w:proofErr w:type="spellStart"/>
      <w:r w:rsidRPr="000C1EC6">
        <w:rPr>
          <w:rFonts w:cs="Times New Roman"/>
        </w:rPr>
        <w:t>akun</w:t>
      </w:r>
      <w:proofErr w:type="spellEnd"/>
      <w:r>
        <w:rPr>
          <w:rFonts w:cs="Times New Roman"/>
        </w:rPr>
        <w:t xml:space="preserve"> </w:t>
      </w:r>
      <w:proofErr w:type="spellStart"/>
      <w:r>
        <w:rPr>
          <w:rFonts w:cs="Times New Roman"/>
        </w:rPr>
        <w:t>github</w:t>
      </w:r>
      <w:proofErr w:type="spellEnd"/>
      <w:r>
        <w:rPr>
          <w:rFonts w:cs="Times New Roman"/>
        </w:rPr>
        <w:t xml:space="preserve"> kalian.</w:t>
      </w:r>
      <w:r w:rsidRPr="000C1EC6">
        <w:rPr>
          <w:rFonts w:cs="Times New Roman"/>
        </w:rPr>
        <w:t xml:space="preserve"> </w:t>
      </w:r>
    </w:p>
    <w:p w14:paraId="3DE4C7BF" w14:textId="51CA6459" w:rsidR="00B54291" w:rsidRDefault="00B54291" w:rsidP="00B54291">
      <w:pPr>
        <w:spacing w:after="0" w:line="360" w:lineRule="auto"/>
        <w:ind w:firstLine="709"/>
        <w:rPr>
          <w:rFonts w:cs="Times New Roman"/>
        </w:rPr>
      </w:pPr>
      <w:r>
        <w:rPr>
          <w:rFonts w:cs="Times New Roman"/>
          <w:noProof/>
        </w:rPr>
        <w:drawing>
          <wp:anchor distT="0" distB="0" distL="114300" distR="114300" simplePos="0" relativeHeight="251671552" behindDoc="0" locked="0" layoutInCell="1" allowOverlap="1" wp14:anchorId="4FAF6B80" wp14:editId="5CC8CD7A">
            <wp:simplePos x="0" y="0"/>
            <wp:positionH relativeFrom="column">
              <wp:posOffset>389255</wp:posOffset>
            </wp:positionH>
            <wp:positionV relativeFrom="paragraph">
              <wp:posOffset>59690</wp:posOffset>
            </wp:positionV>
            <wp:extent cx="4572000" cy="624840"/>
            <wp:effectExtent l="0" t="0" r="0" b="3810"/>
            <wp:wrapNone/>
            <wp:docPr id="318814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4787" name="Picture 318814787"/>
                    <pic:cNvPicPr/>
                  </pic:nvPicPr>
                  <pic:blipFill>
                    <a:blip r:embed="rId18"/>
                    <a:stretch>
                      <a:fillRect/>
                    </a:stretch>
                  </pic:blipFill>
                  <pic:spPr>
                    <a:xfrm>
                      <a:off x="0" y="0"/>
                      <a:ext cx="4572000" cy="624840"/>
                    </a:xfrm>
                    <a:prstGeom prst="rect">
                      <a:avLst/>
                    </a:prstGeom>
                  </pic:spPr>
                </pic:pic>
              </a:graphicData>
            </a:graphic>
          </wp:anchor>
        </w:drawing>
      </w:r>
    </w:p>
    <w:p w14:paraId="50BD57EC" w14:textId="77777777" w:rsidR="00B54291" w:rsidRDefault="00B54291" w:rsidP="00B54291">
      <w:pPr>
        <w:spacing w:after="0" w:line="360" w:lineRule="auto"/>
        <w:ind w:firstLine="709"/>
        <w:rPr>
          <w:rFonts w:cs="Times New Roman"/>
        </w:rPr>
      </w:pPr>
    </w:p>
    <w:p w14:paraId="3BEB951C" w14:textId="77777777" w:rsidR="00B54291" w:rsidRPr="008F0639" w:rsidRDefault="00B54291" w:rsidP="00B54291">
      <w:pPr>
        <w:spacing w:after="0" w:line="360" w:lineRule="auto"/>
        <w:ind w:firstLine="709"/>
        <w:rPr>
          <w:rFonts w:cs="Times New Roman"/>
        </w:rPr>
      </w:pPr>
    </w:p>
    <w:p w14:paraId="1AC92A07" w14:textId="15108E07" w:rsidR="00D5519F" w:rsidRDefault="00FC58A4">
      <w:pPr>
        <w:jc w:val="center"/>
        <w:rPr>
          <w:rFonts w:cs="Times New Roman"/>
          <w:i/>
          <w:sz w:val="20"/>
        </w:rPr>
      </w:pPr>
      <w:r>
        <w:rPr>
          <w:rFonts w:cs="Times New Roman"/>
          <w:i/>
          <w:sz w:val="20"/>
        </w:rPr>
        <w:t>Gambar 2.</w:t>
      </w:r>
      <w:r>
        <w:rPr>
          <w:rFonts w:cs="Times New Roman"/>
          <w:i/>
          <w:sz w:val="20"/>
        </w:rPr>
        <w:t xml:space="preserve">11 </w:t>
      </w:r>
      <w:r w:rsidR="007A1B6B" w:rsidRPr="007A1B6B">
        <w:rPr>
          <w:rFonts w:cs="Times New Roman"/>
          <w:i/>
          <w:sz w:val="20"/>
        </w:rPr>
        <w:t xml:space="preserve">Screenshot </w:t>
      </w:r>
      <w:proofErr w:type="spellStart"/>
      <w:r w:rsidR="007A1B6B" w:rsidRPr="007A1B6B">
        <w:rPr>
          <w:rFonts w:cs="Times New Roman"/>
          <w:i/>
          <w:sz w:val="20"/>
        </w:rPr>
        <w:t>pengaturan</w:t>
      </w:r>
      <w:proofErr w:type="spellEnd"/>
      <w:r w:rsidR="007A1B6B" w:rsidRPr="007A1B6B">
        <w:rPr>
          <w:rFonts w:cs="Times New Roman"/>
          <w:i/>
          <w:sz w:val="20"/>
        </w:rPr>
        <w:t xml:space="preserve"> </w:t>
      </w:r>
      <w:proofErr w:type="spellStart"/>
      <w:r w:rsidR="007A1B6B" w:rsidRPr="007A1B6B">
        <w:rPr>
          <w:rFonts w:cs="Times New Roman"/>
          <w:i/>
          <w:sz w:val="20"/>
        </w:rPr>
        <w:t>identitas</w:t>
      </w:r>
      <w:proofErr w:type="spellEnd"/>
      <w:r w:rsidR="007A1B6B" w:rsidRPr="007A1B6B">
        <w:rPr>
          <w:rFonts w:cs="Times New Roman"/>
          <w:i/>
          <w:sz w:val="20"/>
        </w:rPr>
        <w:t xml:space="preserve"> user.name dan </w:t>
      </w:r>
      <w:proofErr w:type="spellStart"/>
      <w:proofErr w:type="gramStart"/>
      <w:r w:rsidR="007A1B6B" w:rsidRPr="007A1B6B">
        <w:rPr>
          <w:rFonts w:cs="Times New Roman"/>
          <w:i/>
          <w:sz w:val="20"/>
        </w:rPr>
        <w:t>user.email</w:t>
      </w:r>
      <w:proofErr w:type="spellEnd"/>
      <w:proofErr w:type="gramEnd"/>
      <w:r w:rsidR="007A1B6B" w:rsidRPr="007A1B6B">
        <w:rPr>
          <w:rFonts w:cs="Times New Roman"/>
          <w:i/>
          <w:sz w:val="20"/>
        </w:rPr>
        <w:t xml:space="preserve"> di terminal</w:t>
      </w:r>
      <w:r w:rsidR="000D1E29" w:rsidRPr="008F0639">
        <w:rPr>
          <w:rFonts w:cs="Times New Roman"/>
          <w:i/>
          <w:sz w:val="20"/>
        </w:rPr>
        <w:t>.</w:t>
      </w:r>
    </w:p>
    <w:p w14:paraId="0238D590" w14:textId="15906367" w:rsidR="007A1B6B" w:rsidRDefault="007A1B6B">
      <w:pPr>
        <w:jc w:val="center"/>
        <w:rPr>
          <w:rFonts w:cs="Times New Roman"/>
          <w:i/>
          <w:sz w:val="20"/>
        </w:rPr>
      </w:pPr>
    </w:p>
    <w:p w14:paraId="294BBE9D" w14:textId="3CA07AE0" w:rsidR="007A1B6B" w:rsidRPr="008F0639" w:rsidRDefault="007A1B6B">
      <w:pPr>
        <w:jc w:val="center"/>
        <w:rPr>
          <w:rFonts w:cs="Times New Roman"/>
        </w:rPr>
      </w:pPr>
    </w:p>
    <w:p w14:paraId="4A96450A" w14:textId="4750B073" w:rsidR="00D5519F" w:rsidRPr="008F0639" w:rsidRDefault="00DA4294">
      <w:pPr>
        <w:pStyle w:val="Heading2"/>
        <w:rPr>
          <w:rFonts w:ascii="Times New Roman" w:hAnsi="Times New Roman" w:cs="Times New Roman"/>
          <w:color w:val="auto"/>
        </w:rPr>
      </w:pPr>
      <w:r>
        <w:rPr>
          <w:rFonts w:ascii="Times New Roman" w:hAnsi="Times New Roman" w:cs="Times New Roman"/>
          <w:color w:val="auto"/>
        </w:rPr>
        <w:t>2.12</w:t>
      </w:r>
      <w:r w:rsidR="000D1E29" w:rsidRPr="008F0639">
        <w:rPr>
          <w:rFonts w:ascii="Times New Roman" w:hAnsi="Times New Roman" w:cs="Times New Roman"/>
          <w:color w:val="auto"/>
        </w:rPr>
        <w:t xml:space="preserve"> </w:t>
      </w:r>
      <w:proofErr w:type="spellStart"/>
      <w:r w:rsidR="000D1E29" w:rsidRPr="008F0639">
        <w:rPr>
          <w:rFonts w:ascii="Times New Roman" w:hAnsi="Times New Roman" w:cs="Times New Roman"/>
          <w:color w:val="auto"/>
        </w:rPr>
        <w:t>Melakukan</w:t>
      </w:r>
      <w:proofErr w:type="spellEnd"/>
      <w:r w:rsidR="000D1E29" w:rsidRPr="008F0639">
        <w:rPr>
          <w:rFonts w:ascii="Times New Roman" w:hAnsi="Times New Roman" w:cs="Times New Roman"/>
          <w:color w:val="auto"/>
        </w:rPr>
        <w:t xml:space="preserve"> Commit </w:t>
      </w:r>
      <w:proofErr w:type="spellStart"/>
      <w:r w:rsidR="000D1E29" w:rsidRPr="008F0639">
        <w:rPr>
          <w:rFonts w:ascii="Times New Roman" w:hAnsi="Times New Roman" w:cs="Times New Roman"/>
          <w:color w:val="auto"/>
        </w:rPr>
        <w:t>Pertama</w:t>
      </w:r>
      <w:proofErr w:type="spellEnd"/>
    </w:p>
    <w:p w14:paraId="01E362D5" w14:textId="1D493430" w:rsidR="00D5519F" w:rsidRDefault="00A26179">
      <w:pPr>
        <w:spacing w:after="120" w:line="360" w:lineRule="auto"/>
        <w:ind w:firstLine="709"/>
        <w:rPr>
          <w:rFonts w:cs="Times New Roman"/>
        </w:rPr>
      </w:pPr>
      <w:r>
        <w:rPr>
          <w:rFonts w:cs="Times New Roman"/>
          <w:noProof/>
        </w:rPr>
        <w:drawing>
          <wp:anchor distT="0" distB="0" distL="114300" distR="114300" simplePos="0" relativeHeight="251667456" behindDoc="0" locked="0" layoutInCell="1" allowOverlap="1" wp14:anchorId="349CE075" wp14:editId="2813278C">
            <wp:simplePos x="0" y="0"/>
            <wp:positionH relativeFrom="column">
              <wp:posOffset>1242060</wp:posOffset>
            </wp:positionH>
            <wp:positionV relativeFrom="paragraph">
              <wp:posOffset>475615</wp:posOffset>
            </wp:positionV>
            <wp:extent cx="3154680" cy="1358266"/>
            <wp:effectExtent l="0" t="0" r="7620" b="0"/>
            <wp:wrapNone/>
            <wp:docPr id="1701185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85813" name="Picture 1701185813"/>
                    <pic:cNvPicPr/>
                  </pic:nvPicPr>
                  <pic:blipFill>
                    <a:blip r:embed="rId19"/>
                    <a:stretch>
                      <a:fillRect/>
                    </a:stretch>
                  </pic:blipFill>
                  <pic:spPr>
                    <a:xfrm>
                      <a:off x="0" y="0"/>
                      <a:ext cx="3154680" cy="1358266"/>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E68BE" w:rsidRPr="004E68BE">
        <w:rPr>
          <w:rFonts w:cs="Times New Roman"/>
        </w:rPr>
        <w:t>Simpan</w:t>
      </w:r>
      <w:proofErr w:type="spellEnd"/>
      <w:r w:rsidR="004E68BE" w:rsidRPr="004E68BE">
        <w:rPr>
          <w:rFonts w:cs="Times New Roman"/>
        </w:rPr>
        <w:t xml:space="preserve"> </w:t>
      </w:r>
      <w:proofErr w:type="spellStart"/>
      <w:r w:rsidR="004E68BE" w:rsidRPr="004E68BE">
        <w:rPr>
          <w:rFonts w:cs="Times New Roman"/>
        </w:rPr>
        <w:t>perubahan</w:t>
      </w:r>
      <w:proofErr w:type="spellEnd"/>
      <w:r w:rsidR="004E68BE" w:rsidRPr="004E68BE">
        <w:rPr>
          <w:rFonts w:cs="Times New Roman"/>
        </w:rPr>
        <w:t xml:space="preserve"> file </w:t>
      </w:r>
      <w:proofErr w:type="spellStart"/>
      <w:r w:rsidR="004E68BE" w:rsidRPr="004E68BE">
        <w:rPr>
          <w:rFonts w:cs="Times New Roman"/>
        </w:rPr>
        <w:t>melalui</w:t>
      </w:r>
      <w:proofErr w:type="spellEnd"/>
      <w:r w:rsidR="004E68BE" w:rsidRPr="004E68BE">
        <w:rPr>
          <w:rFonts w:cs="Times New Roman"/>
        </w:rPr>
        <w:t xml:space="preserve"> menu Source Control di VS Code dan </w:t>
      </w:r>
      <w:proofErr w:type="spellStart"/>
      <w:r w:rsidR="004E68BE" w:rsidRPr="004E68BE">
        <w:rPr>
          <w:rFonts w:cs="Times New Roman"/>
        </w:rPr>
        <w:t>buat</w:t>
      </w:r>
      <w:proofErr w:type="spellEnd"/>
      <w:r w:rsidR="004E68BE" w:rsidRPr="004E68BE">
        <w:rPr>
          <w:rFonts w:cs="Times New Roman"/>
        </w:rPr>
        <w:t xml:space="preserve"> commit </w:t>
      </w:r>
      <w:proofErr w:type="spellStart"/>
      <w:r w:rsidR="004E68BE" w:rsidRPr="004E68BE">
        <w:rPr>
          <w:rFonts w:cs="Times New Roman"/>
        </w:rPr>
        <w:t>dengan</w:t>
      </w:r>
      <w:proofErr w:type="spellEnd"/>
      <w:r w:rsidR="004E68BE" w:rsidRPr="004E68BE">
        <w:rPr>
          <w:rFonts w:cs="Times New Roman"/>
        </w:rPr>
        <w:t xml:space="preserve"> </w:t>
      </w:r>
      <w:proofErr w:type="spellStart"/>
      <w:r w:rsidR="004E68BE" w:rsidRPr="004E68BE">
        <w:rPr>
          <w:rFonts w:cs="Times New Roman"/>
        </w:rPr>
        <w:t>pesan</w:t>
      </w:r>
      <w:proofErr w:type="spellEnd"/>
      <w:r w:rsidR="004E68BE" w:rsidRPr="004E68BE">
        <w:rPr>
          <w:rFonts w:cs="Times New Roman"/>
        </w:rPr>
        <w:t xml:space="preserve"> "first commit".</w:t>
      </w:r>
    </w:p>
    <w:p w14:paraId="49FCB17E" w14:textId="77777777" w:rsidR="00067BEB" w:rsidRDefault="00067BEB">
      <w:pPr>
        <w:spacing w:after="120" w:line="360" w:lineRule="auto"/>
        <w:ind w:firstLine="709"/>
        <w:rPr>
          <w:rFonts w:cs="Times New Roman"/>
        </w:rPr>
      </w:pPr>
    </w:p>
    <w:p w14:paraId="7BEB5004" w14:textId="77777777" w:rsidR="004E68BE" w:rsidRDefault="004E68BE">
      <w:pPr>
        <w:spacing w:after="120" w:line="360" w:lineRule="auto"/>
        <w:ind w:firstLine="709"/>
        <w:rPr>
          <w:rFonts w:cs="Times New Roman"/>
        </w:rPr>
      </w:pPr>
    </w:p>
    <w:p w14:paraId="26120CA6" w14:textId="57256CC0" w:rsidR="004E68BE" w:rsidRPr="008F0639" w:rsidRDefault="004E68BE">
      <w:pPr>
        <w:spacing w:after="120" w:line="360" w:lineRule="auto"/>
        <w:ind w:firstLine="709"/>
        <w:rPr>
          <w:rFonts w:cs="Times New Roman"/>
        </w:rPr>
      </w:pPr>
    </w:p>
    <w:p w14:paraId="09521C99" w14:textId="77777777" w:rsidR="004E68BE" w:rsidRDefault="004E68BE">
      <w:pPr>
        <w:jc w:val="center"/>
        <w:rPr>
          <w:rFonts w:cs="Times New Roman"/>
          <w:i/>
          <w:sz w:val="20"/>
        </w:rPr>
      </w:pPr>
    </w:p>
    <w:p w14:paraId="281FFA47" w14:textId="53B9E6F8" w:rsidR="00D5519F" w:rsidRPr="008F0639" w:rsidRDefault="00FC58A4" w:rsidP="00067BEB">
      <w:pPr>
        <w:jc w:val="center"/>
        <w:rPr>
          <w:rFonts w:cs="Times New Roman"/>
        </w:rPr>
      </w:pPr>
      <w:r>
        <w:rPr>
          <w:rFonts w:cs="Times New Roman"/>
          <w:i/>
          <w:sz w:val="20"/>
        </w:rPr>
        <w:t>Gambar 2.</w:t>
      </w:r>
      <w:r>
        <w:rPr>
          <w:rFonts w:cs="Times New Roman"/>
          <w:i/>
          <w:sz w:val="20"/>
        </w:rPr>
        <w:t xml:space="preserve">12 </w:t>
      </w:r>
      <w:r w:rsidR="000D1E29" w:rsidRPr="008F0639">
        <w:rPr>
          <w:rFonts w:cs="Times New Roman"/>
          <w:i/>
          <w:sz w:val="20"/>
        </w:rPr>
        <w:t xml:space="preserve">Screenshot proses commit </w:t>
      </w:r>
      <w:proofErr w:type="spellStart"/>
      <w:r w:rsidR="000D1E29" w:rsidRPr="008F0639">
        <w:rPr>
          <w:rFonts w:cs="Times New Roman"/>
          <w:i/>
          <w:sz w:val="20"/>
        </w:rPr>
        <w:t>pertama</w:t>
      </w:r>
      <w:proofErr w:type="spellEnd"/>
      <w:r w:rsidR="000D1E29" w:rsidRPr="008F0639">
        <w:rPr>
          <w:rFonts w:cs="Times New Roman"/>
          <w:i/>
          <w:sz w:val="20"/>
        </w:rPr>
        <w:t>.</w:t>
      </w:r>
    </w:p>
    <w:p w14:paraId="6DD1372A" w14:textId="5B47C4DF"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lastRenderedPageBreak/>
        <w:t>2.1</w:t>
      </w:r>
      <w:r w:rsidR="00DA4294">
        <w:rPr>
          <w:rFonts w:ascii="Times New Roman" w:hAnsi="Times New Roman" w:cs="Times New Roman"/>
          <w:color w:val="auto"/>
        </w:rPr>
        <w:t xml:space="preserve">3 </w:t>
      </w:r>
      <w:r w:rsidRPr="008F0639">
        <w:rPr>
          <w:rFonts w:ascii="Times New Roman" w:hAnsi="Times New Roman" w:cs="Times New Roman"/>
          <w:color w:val="auto"/>
        </w:rPr>
        <w:t xml:space="preserve">Publish </w:t>
      </w:r>
      <w:proofErr w:type="spellStart"/>
      <w:r w:rsidRPr="008F0639">
        <w:rPr>
          <w:rFonts w:ascii="Times New Roman" w:hAnsi="Times New Roman" w:cs="Times New Roman"/>
          <w:color w:val="auto"/>
        </w:rPr>
        <w:t>atau</w:t>
      </w:r>
      <w:proofErr w:type="spellEnd"/>
      <w:r w:rsidRPr="008F0639">
        <w:rPr>
          <w:rFonts w:ascii="Times New Roman" w:hAnsi="Times New Roman" w:cs="Times New Roman"/>
          <w:color w:val="auto"/>
        </w:rPr>
        <w:t xml:space="preserve"> Push Project </w:t>
      </w:r>
      <w:proofErr w:type="spellStart"/>
      <w:r w:rsidRPr="008F0639">
        <w:rPr>
          <w:rFonts w:ascii="Times New Roman" w:hAnsi="Times New Roman" w:cs="Times New Roman"/>
          <w:color w:val="auto"/>
        </w:rPr>
        <w:t>ke</w:t>
      </w:r>
      <w:proofErr w:type="spellEnd"/>
      <w:r w:rsidRPr="008F0639">
        <w:rPr>
          <w:rFonts w:ascii="Times New Roman" w:hAnsi="Times New Roman" w:cs="Times New Roman"/>
          <w:color w:val="auto"/>
        </w:rPr>
        <w:t xml:space="preserve"> GitHub</w:t>
      </w:r>
    </w:p>
    <w:p w14:paraId="454EC812" w14:textId="3C714ED0" w:rsidR="00AD6DF3" w:rsidRDefault="009556AA" w:rsidP="00AD6DF3">
      <w:pPr>
        <w:spacing w:after="120" w:line="360" w:lineRule="auto"/>
        <w:ind w:firstLine="709"/>
        <w:rPr>
          <w:rFonts w:cs="Times New Roman"/>
        </w:rPr>
      </w:pPr>
      <w:proofErr w:type="spellStart"/>
      <w:r w:rsidRPr="009556AA">
        <w:rPr>
          <w:rFonts w:cs="Times New Roman"/>
        </w:rPr>
        <w:t>Tahap</w:t>
      </w:r>
      <w:proofErr w:type="spellEnd"/>
      <w:r w:rsidRPr="009556AA">
        <w:rPr>
          <w:rFonts w:cs="Times New Roman"/>
        </w:rPr>
        <w:t xml:space="preserve"> </w:t>
      </w:r>
      <w:proofErr w:type="spellStart"/>
      <w:r w:rsidRPr="009556AA">
        <w:rPr>
          <w:rFonts w:cs="Times New Roman"/>
        </w:rPr>
        <w:t>ini</w:t>
      </w:r>
      <w:proofErr w:type="spellEnd"/>
      <w:r w:rsidRPr="009556AA">
        <w:rPr>
          <w:rFonts w:cs="Times New Roman"/>
        </w:rPr>
        <w:t xml:space="preserve"> </w:t>
      </w:r>
      <w:proofErr w:type="spellStart"/>
      <w:r w:rsidRPr="009556AA">
        <w:rPr>
          <w:rFonts w:cs="Times New Roman"/>
        </w:rPr>
        <w:t>bertujuan</w:t>
      </w:r>
      <w:proofErr w:type="spellEnd"/>
      <w:r w:rsidRPr="009556AA">
        <w:rPr>
          <w:rFonts w:cs="Times New Roman"/>
        </w:rPr>
        <w:t xml:space="preserve"> </w:t>
      </w:r>
      <w:proofErr w:type="spellStart"/>
      <w:r w:rsidRPr="009556AA">
        <w:rPr>
          <w:rFonts w:cs="Times New Roman"/>
        </w:rPr>
        <w:t>untuk</w:t>
      </w:r>
      <w:proofErr w:type="spellEnd"/>
      <w:r w:rsidRPr="009556AA">
        <w:rPr>
          <w:rFonts w:cs="Times New Roman"/>
        </w:rPr>
        <w:t xml:space="preserve"> </w:t>
      </w:r>
      <w:proofErr w:type="spellStart"/>
      <w:r w:rsidRPr="009556AA">
        <w:rPr>
          <w:rFonts w:cs="Times New Roman"/>
        </w:rPr>
        <w:t>mencadangkan</w:t>
      </w:r>
      <w:proofErr w:type="spellEnd"/>
      <w:r w:rsidRPr="009556AA">
        <w:rPr>
          <w:rFonts w:cs="Times New Roman"/>
        </w:rPr>
        <w:t xml:space="preserve"> (backup) </w:t>
      </w:r>
      <w:proofErr w:type="spellStart"/>
      <w:r w:rsidRPr="009556AA">
        <w:rPr>
          <w:rFonts w:cs="Times New Roman"/>
        </w:rPr>
        <w:t>seluruh</w:t>
      </w:r>
      <w:proofErr w:type="spellEnd"/>
      <w:r w:rsidRPr="009556AA">
        <w:rPr>
          <w:rFonts w:cs="Times New Roman"/>
        </w:rPr>
        <w:t xml:space="preserve"> source code </w:t>
      </w:r>
      <w:proofErr w:type="spellStart"/>
      <w:r w:rsidRPr="009556AA">
        <w:rPr>
          <w:rFonts w:cs="Times New Roman"/>
        </w:rPr>
        <w:t>ke</w:t>
      </w:r>
      <w:proofErr w:type="spellEnd"/>
      <w:r w:rsidRPr="009556AA">
        <w:rPr>
          <w:rFonts w:cs="Times New Roman"/>
        </w:rPr>
        <w:t xml:space="preserve"> cloud. </w:t>
      </w:r>
      <w:proofErr w:type="spellStart"/>
      <w:r w:rsidRPr="009556AA">
        <w:rPr>
          <w:rFonts w:cs="Times New Roman"/>
        </w:rPr>
        <w:t>Melalui</w:t>
      </w:r>
      <w:proofErr w:type="spellEnd"/>
      <w:r w:rsidRPr="009556AA">
        <w:rPr>
          <w:rFonts w:cs="Times New Roman"/>
        </w:rPr>
        <w:t xml:space="preserve"> panel Source Control di VS Code, </w:t>
      </w:r>
      <w:proofErr w:type="spellStart"/>
      <w:r w:rsidRPr="009556AA">
        <w:rPr>
          <w:rFonts w:cs="Times New Roman"/>
        </w:rPr>
        <w:t>klik</w:t>
      </w:r>
      <w:proofErr w:type="spellEnd"/>
      <w:r w:rsidRPr="009556AA">
        <w:rPr>
          <w:rFonts w:cs="Times New Roman"/>
        </w:rPr>
        <w:t xml:space="preserve"> </w:t>
      </w:r>
      <w:proofErr w:type="spellStart"/>
      <w:r w:rsidRPr="009556AA">
        <w:rPr>
          <w:rFonts w:cs="Times New Roman"/>
        </w:rPr>
        <w:t>tombol</w:t>
      </w:r>
      <w:proofErr w:type="spellEnd"/>
      <w:r w:rsidRPr="009556AA">
        <w:rPr>
          <w:rFonts w:cs="Times New Roman"/>
        </w:rPr>
        <w:t xml:space="preserve"> </w:t>
      </w:r>
      <w:r w:rsidRPr="00761508">
        <w:rPr>
          <w:rFonts w:cs="Times New Roman"/>
        </w:rPr>
        <w:t>Publish Branch</w:t>
      </w:r>
      <w:r w:rsidRPr="009556AA">
        <w:rPr>
          <w:rFonts w:cs="Times New Roman"/>
        </w:rPr>
        <w:t xml:space="preserve">. Kita </w:t>
      </w:r>
      <w:proofErr w:type="spellStart"/>
      <w:r w:rsidRPr="009556AA">
        <w:rPr>
          <w:rFonts w:cs="Times New Roman"/>
        </w:rPr>
        <w:t>akan</w:t>
      </w:r>
      <w:proofErr w:type="spellEnd"/>
      <w:r w:rsidRPr="009556AA">
        <w:rPr>
          <w:rFonts w:cs="Times New Roman"/>
        </w:rPr>
        <w:t xml:space="preserve"> </w:t>
      </w:r>
      <w:proofErr w:type="spellStart"/>
      <w:r w:rsidRPr="009556AA">
        <w:rPr>
          <w:rFonts w:cs="Times New Roman"/>
        </w:rPr>
        <w:t>diminta</w:t>
      </w:r>
      <w:proofErr w:type="spellEnd"/>
      <w:r w:rsidRPr="009556AA">
        <w:rPr>
          <w:rFonts w:cs="Times New Roman"/>
        </w:rPr>
        <w:t xml:space="preserve"> </w:t>
      </w:r>
      <w:proofErr w:type="spellStart"/>
      <w:r w:rsidRPr="009556AA">
        <w:rPr>
          <w:rFonts w:cs="Times New Roman"/>
        </w:rPr>
        <w:t>memilih</w:t>
      </w:r>
      <w:proofErr w:type="spellEnd"/>
      <w:r w:rsidRPr="009556AA">
        <w:rPr>
          <w:rFonts w:cs="Times New Roman"/>
        </w:rPr>
        <w:t xml:space="preserve"> </w:t>
      </w:r>
      <w:proofErr w:type="spellStart"/>
      <w:r w:rsidRPr="009556AA">
        <w:rPr>
          <w:rFonts w:cs="Times New Roman"/>
        </w:rPr>
        <w:t>antara</w:t>
      </w:r>
      <w:proofErr w:type="spellEnd"/>
      <w:r w:rsidRPr="009556AA">
        <w:rPr>
          <w:rFonts w:cs="Times New Roman"/>
        </w:rPr>
        <w:t xml:space="preserve"> </w:t>
      </w:r>
      <w:r w:rsidRPr="00761508">
        <w:rPr>
          <w:rFonts w:cs="Times New Roman"/>
        </w:rPr>
        <w:t>repository Private</w:t>
      </w:r>
      <w:r w:rsidRPr="009556AA">
        <w:rPr>
          <w:rFonts w:cs="Times New Roman"/>
        </w:rPr>
        <w:t xml:space="preserve"> (</w:t>
      </w:r>
      <w:proofErr w:type="spellStart"/>
      <w:r w:rsidRPr="009556AA">
        <w:rPr>
          <w:rFonts w:cs="Times New Roman"/>
        </w:rPr>
        <w:t>tertutup</w:t>
      </w:r>
      <w:proofErr w:type="spellEnd"/>
      <w:r w:rsidRPr="009556AA">
        <w:rPr>
          <w:rFonts w:cs="Times New Roman"/>
        </w:rPr>
        <w:t xml:space="preserve">) </w:t>
      </w:r>
      <w:proofErr w:type="spellStart"/>
      <w:r w:rsidRPr="009556AA">
        <w:rPr>
          <w:rFonts w:cs="Times New Roman"/>
        </w:rPr>
        <w:t>atau</w:t>
      </w:r>
      <w:proofErr w:type="spellEnd"/>
      <w:r w:rsidRPr="009556AA">
        <w:rPr>
          <w:rFonts w:cs="Times New Roman"/>
        </w:rPr>
        <w:t xml:space="preserve"> </w:t>
      </w:r>
      <w:r w:rsidRPr="00761508">
        <w:rPr>
          <w:rFonts w:cs="Times New Roman"/>
        </w:rPr>
        <w:t>Public</w:t>
      </w:r>
      <w:r w:rsidRPr="00761508">
        <w:rPr>
          <w:rFonts w:cs="Times New Roman"/>
          <w:i/>
          <w:iCs/>
        </w:rPr>
        <w:t xml:space="preserve"> </w:t>
      </w:r>
      <w:r w:rsidRPr="009556AA">
        <w:rPr>
          <w:rFonts w:cs="Times New Roman"/>
        </w:rPr>
        <w:t>(</w:t>
      </w:r>
      <w:proofErr w:type="spellStart"/>
      <w:r w:rsidRPr="009556AA">
        <w:rPr>
          <w:rFonts w:cs="Times New Roman"/>
        </w:rPr>
        <w:t>terbuka</w:t>
      </w:r>
      <w:proofErr w:type="spellEnd"/>
      <w:r w:rsidRPr="009556AA">
        <w:rPr>
          <w:rFonts w:cs="Times New Roman"/>
        </w:rPr>
        <w:t xml:space="preserve">). </w:t>
      </w:r>
      <w:proofErr w:type="spellStart"/>
      <w:r w:rsidRPr="009556AA">
        <w:rPr>
          <w:rFonts w:cs="Times New Roman"/>
        </w:rPr>
        <w:t>Setelah</w:t>
      </w:r>
      <w:proofErr w:type="spellEnd"/>
      <w:r w:rsidRPr="009556AA">
        <w:rPr>
          <w:rFonts w:cs="Times New Roman"/>
        </w:rPr>
        <w:t xml:space="preserve"> </w:t>
      </w:r>
      <w:proofErr w:type="spellStart"/>
      <w:r w:rsidRPr="009556AA">
        <w:rPr>
          <w:rFonts w:cs="Times New Roman"/>
        </w:rPr>
        <w:t>dipilih</w:t>
      </w:r>
      <w:proofErr w:type="spellEnd"/>
      <w:r w:rsidRPr="009556AA">
        <w:rPr>
          <w:rFonts w:cs="Times New Roman"/>
        </w:rPr>
        <w:t xml:space="preserve">, VS Code </w:t>
      </w:r>
      <w:proofErr w:type="spellStart"/>
      <w:r w:rsidRPr="009556AA">
        <w:rPr>
          <w:rFonts w:cs="Times New Roman"/>
        </w:rPr>
        <w:t>akan</w:t>
      </w:r>
      <w:proofErr w:type="spellEnd"/>
      <w:r w:rsidRPr="009556AA">
        <w:rPr>
          <w:rFonts w:cs="Times New Roman"/>
        </w:rPr>
        <w:t xml:space="preserve"> </w:t>
      </w:r>
      <w:proofErr w:type="spellStart"/>
      <w:r w:rsidRPr="009556AA">
        <w:rPr>
          <w:rFonts w:cs="Times New Roman"/>
        </w:rPr>
        <w:t>memproses</w:t>
      </w:r>
      <w:proofErr w:type="spellEnd"/>
      <w:r w:rsidRPr="009556AA">
        <w:rPr>
          <w:rFonts w:cs="Times New Roman"/>
        </w:rPr>
        <w:t xml:space="preserve"> </w:t>
      </w:r>
      <w:proofErr w:type="spellStart"/>
      <w:r w:rsidRPr="009556AA">
        <w:rPr>
          <w:rFonts w:cs="Times New Roman"/>
        </w:rPr>
        <w:t>sinkronisasi</w:t>
      </w:r>
      <w:proofErr w:type="spellEnd"/>
      <w:r w:rsidRPr="009556AA">
        <w:rPr>
          <w:rFonts w:cs="Times New Roman"/>
        </w:rPr>
        <w:t xml:space="preserve"> dan mem-push </w:t>
      </w:r>
      <w:proofErr w:type="spellStart"/>
      <w:r w:rsidRPr="009556AA">
        <w:rPr>
          <w:rFonts w:cs="Times New Roman"/>
        </w:rPr>
        <w:t>seluruh</w:t>
      </w:r>
      <w:proofErr w:type="spellEnd"/>
      <w:r w:rsidRPr="009556AA">
        <w:rPr>
          <w:rFonts w:cs="Times New Roman"/>
        </w:rPr>
        <w:t xml:space="preserve"> file </w:t>
      </w:r>
      <w:proofErr w:type="spellStart"/>
      <w:r w:rsidRPr="009556AA">
        <w:rPr>
          <w:rFonts w:cs="Times New Roman"/>
        </w:rPr>
        <w:t>ke</w:t>
      </w:r>
      <w:proofErr w:type="spellEnd"/>
      <w:r w:rsidRPr="009556AA">
        <w:rPr>
          <w:rFonts w:cs="Times New Roman"/>
        </w:rPr>
        <w:t xml:space="preserve"> </w:t>
      </w:r>
      <w:proofErr w:type="spellStart"/>
      <w:r w:rsidRPr="009556AA">
        <w:rPr>
          <w:rFonts w:cs="Times New Roman"/>
        </w:rPr>
        <w:t>dalam</w:t>
      </w:r>
      <w:proofErr w:type="spellEnd"/>
      <w:r w:rsidRPr="009556AA">
        <w:rPr>
          <w:rFonts w:cs="Times New Roman"/>
        </w:rPr>
        <w:t xml:space="preserve"> repository GitHub.</w:t>
      </w:r>
    </w:p>
    <w:p w14:paraId="50D46B0C" w14:textId="77777777" w:rsidR="00AD6DF3" w:rsidRPr="008F0639" w:rsidRDefault="00AD6DF3" w:rsidP="00AD6DF3">
      <w:pPr>
        <w:spacing w:after="120" w:line="360" w:lineRule="auto"/>
        <w:ind w:firstLine="709"/>
        <w:rPr>
          <w:rFonts w:cs="Times New Roman"/>
        </w:rPr>
      </w:pPr>
    </w:p>
    <w:p w14:paraId="6BF37921" w14:textId="38B5470D"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2.1</w:t>
      </w:r>
      <w:r w:rsidR="00DA4294">
        <w:rPr>
          <w:rFonts w:ascii="Times New Roman" w:hAnsi="Times New Roman" w:cs="Times New Roman"/>
          <w:color w:val="auto"/>
        </w:rPr>
        <w:t>4</w:t>
      </w:r>
      <w:r w:rsidRPr="008F0639">
        <w:rPr>
          <w:rFonts w:ascii="Times New Roman" w:hAnsi="Times New Roman" w:cs="Times New Roman"/>
          <w:color w:val="auto"/>
        </w:rPr>
        <w:t xml:space="preserve"> </w:t>
      </w:r>
      <w:proofErr w:type="spellStart"/>
      <w:r w:rsidRPr="008F0639">
        <w:rPr>
          <w:rFonts w:ascii="Times New Roman" w:hAnsi="Times New Roman" w:cs="Times New Roman"/>
          <w:color w:val="auto"/>
        </w:rPr>
        <w:t>Memastikan</w:t>
      </w:r>
      <w:proofErr w:type="spellEnd"/>
      <w:r w:rsidRPr="008F0639">
        <w:rPr>
          <w:rFonts w:ascii="Times New Roman" w:hAnsi="Times New Roman" w:cs="Times New Roman"/>
          <w:color w:val="auto"/>
        </w:rPr>
        <w:t xml:space="preserve"> Repository </w:t>
      </w:r>
      <w:proofErr w:type="spellStart"/>
      <w:r w:rsidRPr="008F0639">
        <w:rPr>
          <w:rFonts w:ascii="Times New Roman" w:hAnsi="Times New Roman" w:cs="Times New Roman"/>
          <w:color w:val="auto"/>
        </w:rPr>
        <w:t>Berhasil</w:t>
      </w:r>
      <w:proofErr w:type="spellEnd"/>
      <w:r w:rsidRPr="008F0639">
        <w:rPr>
          <w:rFonts w:ascii="Times New Roman" w:hAnsi="Times New Roman" w:cs="Times New Roman"/>
          <w:color w:val="auto"/>
        </w:rPr>
        <w:t xml:space="preserve"> </w:t>
      </w:r>
      <w:proofErr w:type="spellStart"/>
      <w:r w:rsidRPr="008F0639">
        <w:rPr>
          <w:rFonts w:ascii="Times New Roman" w:hAnsi="Times New Roman" w:cs="Times New Roman"/>
          <w:color w:val="auto"/>
        </w:rPr>
        <w:t>Tampil</w:t>
      </w:r>
      <w:proofErr w:type="spellEnd"/>
      <w:r w:rsidRPr="008F0639">
        <w:rPr>
          <w:rFonts w:ascii="Times New Roman" w:hAnsi="Times New Roman" w:cs="Times New Roman"/>
          <w:color w:val="auto"/>
        </w:rPr>
        <w:t xml:space="preserve"> di GitHub</w:t>
      </w:r>
    </w:p>
    <w:p w14:paraId="767AC851" w14:textId="4593EB17" w:rsidR="00D5519F" w:rsidRDefault="006B36A6" w:rsidP="008F6257">
      <w:pPr>
        <w:spacing w:after="120" w:line="360" w:lineRule="auto"/>
        <w:ind w:firstLine="709"/>
        <w:rPr>
          <w:rFonts w:cs="Times New Roman"/>
          <w:szCs w:val="24"/>
        </w:rPr>
      </w:pPr>
      <w:r>
        <w:rPr>
          <w:rFonts w:cs="Times New Roman"/>
          <w:noProof/>
          <w:szCs w:val="24"/>
        </w:rPr>
        <w:drawing>
          <wp:anchor distT="0" distB="0" distL="114300" distR="114300" simplePos="0" relativeHeight="251668480" behindDoc="0" locked="0" layoutInCell="1" allowOverlap="1" wp14:anchorId="6FA18445" wp14:editId="07272589">
            <wp:simplePos x="0" y="0"/>
            <wp:positionH relativeFrom="column">
              <wp:posOffset>138949</wp:posOffset>
            </wp:positionH>
            <wp:positionV relativeFrom="paragraph">
              <wp:posOffset>578485</wp:posOffset>
            </wp:positionV>
            <wp:extent cx="5252085" cy="1908810"/>
            <wp:effectExtent l="0" t="0" r="5715" b="0"/>
            <wp:wrapNone/>
            <wp:docPr id="1584407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07854" name="Picture 1584407854"/>
                    <pic:cNvPicPr/>
                  </pic:nvPicPr>
                  <pic:blipFill>
                    <a:blip r:embed="rId20"/>
                    <a:stretch>
                      <a:fillRect/>
                    </a:stretch>
                  </pic:blipFill>
                  <pic:spPr>
                    <a:xfrm>
                      <a:off x="0" y="0"/>
                      <a:ext cx="5252085" cy="1908810"/>
                    </a:xfrm>
                    <a:prstGeom prst="rect">
                      <a:avLst/>
                    </a:prstGeom>
                  </pic:spPr>
                </pic:pic>
              </a:graphicData>
            </a:graphic>
          </wp:anchor>
        </w:drawing>
      </w:r>
      <w:r w:rsidR="00280E4F" w:rsidRPr="00280E4F">
        <w:rPr>
          <w:rFonts w:cs="Times New Roman"/>
          <w:szCs w:val="24"/>
        </w:rPr>
        <w:t xml:space="preserve">Buka browser dan </w:t>
      </w:r>
      <w:proofErr w:type="spellStart"/>
      <w:r w:rsidR="00280E4F" w:rsidRPr="00280E4F">
        <w:rPr>
          <w:rFonts w:cs="Times New Roman"/>
          <w:szCs w:val="24"/>
        </w:rPr>
        <w:t>cek</w:t>
      </w:r>
      <w:proofErr w:type="spellEnd"/>
      <w:r w:rsidR="00280E4F" w:rsidRPr="00280E4F">
        <w:rPr>
          <w:rFonts w:cs="Times New Roman"/>
          <w:szCs w:val="24"/>
        </w:rPr>
        <w:t xml:space="preserve"> </w:t>
      </w:r>
      <w:proofErr w:type="spellStart"/>
      <w:r w:rsidR="00280E4F" w:rsidRPr="00280E4F">
        <w:rPr>
          <w:rFonts w:cs="Times New Roman"/>
          <w:szCs w:val="24"/>
        </w:rPr>
        <w:t>akun</w:t>
      </w:r>
      <w:proofErr w:type="spellEnd"/>
      <w:r w:rsidR="00280E4F" w:rsidRPr="00280E4F">
        <w:rPr>
          <w:rFonts w:cs="Times New Roman"/>
          <w:szCs w:val="24"/>
        </w:rPr>
        <w:t xml:space="preserve"> GitHub </w:t>
      </w:r>
      <w:proofErr w:type="spellStart"/>
      <w:r w:rsidR="00280E4F" w:rsidRPr="00280E4F">
        <w:rPr>
          <w:rFonts w:cs="Times New Roman"/>
          <w:szCs w:val="24"/>
        </w:rPr>
        <w:t>kamu</w:t>
      </w:r>
      <w:proofErr w:type="spellEnd"/>
      <w:r w:rsidR="00280E4F" w:rsidRPr="00280E4F">
        <w:rPr>
          <w:rFonts w:cs="Times New Roman"/>
          <w:szCs w:val="24"/>
        </w:rPr>
        <w:t xml:space="preserve">. </w:t>
      </w:r>
      <w:proofErr w:type="spellStart"/>
      <w:r w:rsidR="00280E4F" w:rsidRPr="00280E4F">
        <w:rPr>
          <w:rFonts w:cs="Times New Roman"/>
          <w:szCs w:val="24"/>
        </w:rPr>
        <w:t>Pastikan</w:t>
      </w:r>
      <w:proofErr w:type="spellEnd"/>
      <w:r w:rsidR="00280E4F" w:rsidRPr="00280E4F">
        <w:rPr>
          <w:rFonts w:cs="Times New Roman"/>
          <w:szCs w:val="24"/>
        </w:rPr>
        <w:t xml:space="preserve"> repository</w:t>
      </w:r>
      <w:r w:rsidR="008F6257">
        <w:rPr>
          <w:rFonts w:cs="Times New Roman"/>
          <w:szCs w:val="24"/>
        </w:rPr>
        <w:t xml:space="preserve"> </w:t>
      </w:r>
      <w:proofErr w:type="spellStart"/>
      <w:r w:rsidR="008F6257">
        <w:rPr>
          <w:rFonts w:cs="Times New Roman"/>
          <w:szCs w:val="24"/>
        </w:rPr>
        <w:t>pem</w:t>
      </w:r>
      <w:r w:rsidR="007F2C46">
        <w:rPr>
          <w:rFonts w:cs="Times New Roman"/>
          <w:szCs w:val="24"/>
        </w:rPr>
        <w:t>r</w:t>
      </w:r>
      <w:r w:rsidR="008F6257">
        <w:rPr>
          <w:rFonts w:cs="Times New Roman"/>
          <w:szCs w:val="24"/>
        </w:rPr>
        <w:t>ograman</w:t>
      </w:r>
      <w:proofErr w:type="spellEnd"/>
      <w:r>
        <w:rPr>
          <w:rFonts w:cs="Times New Roman"/>
          <w:szCs w:val="24"/>
        </w:rPr>
        <w:t>-</w:t>
      </w:r>
      <w:r w:rsidR="008F6257">
        <w:rPr>
          <w:rFonts w:cs="Times New Roman"/>
          <w:szCs w:val="24"/>
        </w:rPr>
        <w:t xml:space="preserve">web </w:t>
      </w:r>
      <w:proofErr w:type="spellStart"/>
      <w:r w:rsidR="00280E4F" w:rsidRPr="00280E4F">
        <w:rPr>
          <w:rFonts w:cs="Times New Roman"/>
          <w:szCs w:val="24"/>
        </w:rPr>
        <w:t>sudah</w:t>
      </w:r>
      <w:proofErr w:type="spellEnd"/>
      <w:r w:rsidR="00280E4F" w:rsidRPr="00280E4F">
        <w:rPr>
          <w:rFonts w:cs="Times New Roman"/>
          <w:szCs w:val="24"/>
        </w:rPr>
        <w:t xml:space="preserve"> </w:t>
      </w:r>
      <w:proofErr w:type="spellStart"/>
      <w:r w:rsidR="00280E4F" w:rsidRPr="00280E4F">
        <w:rPr>
          <w:rFonts w:cs="Times New Roman"/>
          <w:szCs w:val="24"/>
        </w:rPr>
        <w:t>tampil</w:t>
      </w:r>
      <w:proofErr w:type="spellEnd"/>
      <w:r w:rsidR="00280E4F" w:rsidRPr="00280E4F">
        <w:rPr>
          <w:rFonts w:cs="Times New Roman"/>
          <w:szCs w:val="24"/>
        </w:rPr>
        <w:t xml:space="preserve"> </w:t>
      </w:r>
      <w:proofErr w:type="spellStart"/>
      <w:r w:rsidR="00280E4F" w:rsidRPr="00280E4F">
        <w:rPr>
          <w:rFonts w:cs="Times New Roman"/>
          <w:szCs w:val="24"/>
        </w:rPr>
        <w:t>lengkap</w:t>
      </w:r>
      <w:proofErr w:type="spellEnd"/>
      <w:r w:rsidR="00280E4F" w:rsidRPr="00280E4F">
        <w:rPr>
          <w:rFonts w:cs="Times New Roman"/>
          <w:szCs w:val="24"/>
        </w:rPr>
        <w:t xml:space="preserve"> </w:t>
      </w:r>
      <w:proofErr w:type="spellStart"/>
      <w:r w:rsidR="00280E4F" w:rsidRPr="00280E4F">
        <w:rPr>
          <w:rFonts w:cs="Times New Roman"/>
          <w:szCs w:val="24"/>
        </w:rPr>
        <w:t>beserta</w:t>
      </w:r>
      <w:proofErr w:type="spellEnd"/>
      <w:r w:rsidR="00280E4F" w:rsidRPr="00280E4F">
        <w:rPr>
          <w:rFonts w:cs="Times New Roman"/>
          <w:szCs w:val="24"/>
        </w:rPr>
        <w:t xml:space="preserve"> file-</w:t>
      </w:r>
      <w:proofErr w:type="spellStart"/>
      <w:r w:rsidR="00280E4F" w:rsidRPr="00280E4F">
        <w:rPr>
          <w:rFonts w:cs="Times New Roman"/>
          <w:szCs w:val="24"/>
        </w:rPr>
        <w:t>filenya</w:t>
      </w:r>
      <w:proofErr w:type="spellEnd"/>
      <w:r w:rsidR="00280E4F" w:rsidRPr="00280E4F">
        <w:rPr>
          <w:rFonts w:cs="Times New Roman"/>
          <w:szCs w:val="24"/>
        </w:rPr>
        <w:t>.</w:t>
      </w:r>
    </w:p>
    <w:p w14:paraId="7F7C2503" w14:textId="3832B179" w:rsidR="006B36A6" w:rsidRDefault="006B36A6" w:rsidP="008F6257">
      <w:pPr>
        <w:spacing w:after="120" w:line="360" w:lineRule="auto"/>
        <w:ind w:firstLine="709"/>
        <w:rPr>
          <w:rFonts w:cs="Times New Roman"/>
          <w:szCs w:val="24"/>
        </w:rPr>
      </w:pPr>
    </w:p>
    <w:p w14:paraId="31D4DB17" w14:textId="1DE8DEB5" w:rsidR="006B36A6" w:rsidRDefault="006B36A6" w:rsidP="008F6257">
      <w:pPr>
        <w:spacing w:after="120" w:line="360" w:lineRule="auto"/>
        <w:ind w:firstLine="709"/>
        <w:rPr>
          <w:rFonts w:cs="Times New Roman"/>
          <w:szCs w:val="24"/>
        </w:rPr>
      </w:pPr>
    </w:p>
    <w:p w14:paraId="0182139B" w14:textId="04F7A2BB" w:rsidR="006B36A6" w:rsidRDefault="006B36A6" w:rsidP="008F6257">
      <w:pPr>
        <w:spacing w:after="120" w:line="360" w:lineRule="auto"/>
        <w:ind w:firstLine="709"/>
        <w:rPr>
          <w:rFonts w:cs="Times New Roman"/>
          <w:szCs w:val="24"/>
        </w:rPr>
      </w:pPr>
    </w:p>
    <w:p w14:paraId="2F7FC0DA" w14:textId="08B3FDE0" w:rsidR="006B36A6" w:rsidRDefault="006B36A6" w:rsidP="008F6257">
      <w:pPr>
        <w:spacing w:after="120" w:line="360" w:lineRule="auto"/>
        <w:ind w:firstLine="709"/>
        <w:rPr>
          <w:rFonts w:cs="Times New Roman"/>
          <w:szCs w:val="24"/>
        </w:rPr>
      </w:pPr>
    </w:p>
    <w:p w14:paraId="6782F73C" w14:textId="77777777" w:rsidR="006B36A6" w:rsidRDefault="006B36A6" w:rsidP="008F6257">
      <w:pPr>
        <w:spacing w:after="120" w:line="360" w:lineRule="auto"/>
        <w:ind w:firstLine="709"/>
        <w:rPr>
          <w:rFonts w:cs="Times New Roman"/>
          <w:szCs w:val="24"/>
        </w:rPr>
      </w:pPr>
    </w:p>
    <w:p w14:paraId="5B087AD4" w14:textId="77777777" w:rsidR="006B36A6" w:rsidRPr="00280E4F" w:rsidRDefault="006B36A6" w:rsidP="008F6257">
      <w:pPr>
        <w:spacing w:after="120" w:line="360" w:lineRule="auto"/>
        <w:ind w:firstLine="709"/>
        <w:rPr>
          <w:rFonts w:cs="Times New Roman"/>
          <w:szCs w:val="24"/>
        </w:rPr>
      </w:pPr>
    </w:p>
    <w:p w14:paraId="240D3DC8" w14:textId="0033D03F" w:rsidR="00D5519F" w:rsidRPr="008F0639" w:rsidRDefault="00FC58A4">
      <w:pPr>
        <w:jc w:val="center"/>
        <w:rPr>
          <w:rFonts w:cs="Times New Roman"/>
        </w:rPr>
      </w:pPr>
      <w:r>
        <w:rPr>
          <w:rFonts w:cs="Times New Roman"/>
          <w:i/>
          <w:sz w:val="20"/>
        </w:rPr>
        <w:t>Gambar 2.</w:t>
      </w:r>
      <w:r>
        <w:rPr>
          <w:rFonts w:cs="Times New Roman"/>
          <w:i/>
          <w:sz w:val="20"/>
        </w:rPr>
        <w:t xml:space="preserve">13 </w:t>
      </w:r>
      <w:r w:rsidR="000D1E29" w:rsidRPr="008F0639">
        <w:rPr>
          <w:rFonts w:cs="Times New Roman"/>
          <w:i/>
          <w:sz w:val="20"/>
        </w:rPr>
        <w:t xml:space="preserve">Screenshot </w:t>
      </w:r>
      <w:proofErr w:type="spellStart"/>
      <w:r w:rsidR="000D1E29" w:rsidRPr="008F0639">
        <w:rPr>
          <w:rFonts w:cs="Times New Roman"/>
          <w:i/>
          <w:sz w:val="20"/>
        </w:rPr>
        <w:t>halaman</w:t>
      </w:r>
      <w:proofErr w:type="spellEnd"/>
      <w:r w:rsidR="000D1E29" w:rsidRPr="008F0639">
        <w:rPr>
          <w:rFonts w:cs="Times New Roman"/>
          <w:i/>
          <w:sz w:val="20"/>
        </w:rPr>
        <w:t xml:space="preserve"> repository GitHub yang menampilkan file project.</w:t>
      </w:r>
    </w:p>
    <w:p w14:paraId="2B07E2C5" w14:textId="77777777" w:rsidR="00D5519F" w:rsidRPr="008F0639" w:rsidRDefault="000D1E29">
      <w:pPr>
        <w:rPr>
          <w:rFonts w:cs="Times New Roman"/>
        </w:rPr>
      </w:pPr>
      <w:r w:rsidRPr="008F0639">
        <w:rPr>
          <w:rFonts w:cs="Times New Roman"/>
        </w:rPr>
        <w:br w:type="page"/>
      </w:r>
    </w:p>
    <w:p w14:paraId="6893737C" w14:textId="77777777" w:rsidR="00D5519F" w:rsidRPr="008F0639" w:rsidRDefault="000D1E29">
      <w:pPr>
        <w:pStyle w:val="Heading1"/>
        <w:rPr>
          <w:rFonts w:ascii="Times New Roman" w:hAnsi="Times New Roman" w:cs="Times New Roman"/>
          <w:color w:val="auto"/>
        </w:rPr>
      </w:pPr>
      <w:r w:rsidRPr="008F0639">
        <w:rPr>
          <w:rFonts w:ascii="Times New Roman" w:hAnsi="Times New Roman" w:cs="Times New Roman"/>
          <w:color w:val="auto"/>
        </w:rPr>
        <w:lastRenderedPageBreak/>
        <w:t>BAB III HASIL PRAKTIKUM</w:t>
      </w:r>
    </w:p>
    <w:p w14:paraId="7BC246AB"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3.1 Hasil Praktikum</w:t>
      </w:r>
    </w:p>
    <w:p w14:paraId="36F5E243" w14:textId="77777777" w:rsidR="00073174" w:rsidRPr="00073174" w:rsidRDefault="00073174" w:rsidP="00073174">
      <w:pPr>
        <w:spacing w:after="120" w:line="360" w:lineRule="auto"/>
        <w:ind w:firstLine="709"/>
        <w:rPr>
          <w:rFonts w:cs="Times New Roman"/>
          <w:lang w:val="en-ID"/>
        </w:rPr>
      </w:pPr>
      <w:proofErr w:type="spellStart"/>
      <w:r w:rsidRPr="00073174">
        <w:rPr>
          <w:rFonts w:cs="Times New Roman"/>
          <w:lang w:val="en-ID"/>
        </w:rPr>
        <w:t>Praktikum</w:t>
      </w:r>
      <w:proofErr w:type="spellEnd"/>
      <w:r w:rsidRPr="00073174">
        <w:rPr>
          <w:rFonts w:cs="Times New Roman"/>
          <w:lang w:val="en-ID"/>
        </w:rPr>
        <w:t xml:space="preserve"> </w:t>
      </w:r>
      <w:proofErr w:type="spellStart"/>
      <w:r w:rsidRPr="00073174">
        <w:rPr>
          <w:rFonts w:cs="Times New Roman"/>
          <w:lang w:val="en-ID"/>
        </w:rPr>
        <w:t>ini</w:t>
      </w:r>
      <w:proofErr w:type="spellEnd"/>
      <w:r w:rsidRPr="00073174">
        <w:rPr>
          <w:rFonts w:cs="Times New Roman"/>
          <w:lang w:val="en-ID"/>
        </w:rPr>
        <w:t xml:space="preserve"> </w:t>
      </w:r>
      <w:proofErr w:type="spellStart"/>
      <w:r w:rsidRPr="00073174">
        <w:rPr>
          <w:rFonts w:cs="Times New Roman"/>
          <w:lang w:val="en-ID"/>
        </w:rPr>
        <w:t>menghasilkan</w:t>
      </w:r>
      <w:proofErr w:type="spellEnd"/>
      <w:r w:rsidRPr="00073174">
        <w:rPr>
          <w:rFonts w:cs="Times New Roman"/>
          <w:lang w:val="en-ID"/>
        </w:rPr>
        <w:t xml:space="preserve"> </w:t>
      </w:r>
      <w:proofErr w:type="spellStart"/>
      <w:r w:rsidRPr="00073174">
        <w:rPr>
          <w:rFonts w:cs="Times New Roman"/>
          <w:lang w:val="en-ID"/>
        </w:rPr>
        <w:t>sebuah</w:t>
      </w:r>
      <w:proofErr w:type="spellEnd"/>
      <w:r w:rsidRPr="00073174">
        <w:rPr>
          <w:rFonts w:cs="Times New Roman"/>
          <w:lang w:val="en-ID"/>
        </w:rPr>
        <w:t xml:space="preserve"> </w:t>
      </w:r>
      <w:proofErr w:type="spellStart"/>
      <w:r w:rsidRPr="00073174">
        <w:rPr>
          <w:rFonts w:cs="Times New Roman"/>
          <w:lang w:val="en-ID"/>
        </w:rPr>
        <w:t>halaman</w:t>
      </w:r>
      <w:proofErr w:type="spellEnd"/>
      <w:r w:rsidRPr="00073174">
        <w:rPr>
          <w:rFonts w:cs="Times New Roman"/>
          <w:lang w:val="en-ID"/>
        </w:rPr>
        <w:t xml:space="preserve"> web biodata </w:t>
      </w:r>
      <w:proofErr w:type="spellStart"/>
      <w:r w:rsidRPr="00073174">
        <w:rPr>
          <w:rFonts w:cs="Times New Roman"/>
          <w:lang w:val="en-ID"/>
        </w:rPr>
        <w:t>mahasiswa</w:t>
      </w:r>
      <w:proofErr w:type="spellEnd"/>
      <w:r w:rsidRPr="00073174">
        <w:rPr>
          <w:rFonts w:cs="Times New Roman"/>
          <w:lang w:val="en-ID"/>
        </w:rPr>
        <w:t xml:space="preserve"> </w:t>
      </w:r>
      <w:proofErr w:type="spellStart"/>
      <w:r w:rsidRPr="00073174">
        <w:rPr>
          <w:rFonts w:cs="Times New Roman"/>
          <w:lang w:val="en-ID"/>
        </w:rPr>
        <w:t>berbasis</w:t>
      </w:r>
      <w:proofErr w:type="spellEnd"/>
      <w:r w:rsidRPr="00073174">
        <w:rPr>
          <w:rFonts w:cs="Times New Roman"/>
          <w:lang w:val="en-ID"/>
        </w:rPr>
        <w:t xml:space="preserve"> HTML5 yang </w:t>
      </w:r>
      <w:proofErr w:type="spellStart"/>
      <w:r w:rsidRPr="00073174">
        <w:rPr>
          <w:rFonts w:cs="Times New Roman"/>
          <w:lang w:val="en-ID"/>
        </w:rPr>
        <w:t>dibangun</w:t>
      </w:r>
      <w:proofErr w:type="spellEnd"/>
      <w:r w:rsidRPr="00073174">
        <w:rPr>
          <w:rFonts w:cs="Times New Roman"/>
          <w:lang w:val="en-ID"/>
        </w:rPr>
        <w:t xml:space="preserve"> </w:t>
      </w:r>
      <w:proofErr w:type="spellStart"/>
      <w:r w:rsidRPr="00073174">
        <w:rPr>
          <w:rFonts w:cs="Times New Roman"/>
          <w:lang w:val="en-ID"/>
        </w:rPr>
        <w:t>menggunakan</w:t>
      </w:r>
      <w:proofErr w:type="spellEnd"/>
      <w:r w:rsidRPr="00073174">
        <w:rPr>
          <w:rFonts w:cs="Times New Roman"/>
          <w:lang w:val="en-ID"/>
        </w:rPr>
        <w:t xml:space="preserve"> Visual Studio Code. Halaman </w:t>
      </w:r>
      <w:proofErr w:type="spellStart"/>
      <w:r w:rsidRPr="00073174">
        <w:rPr>
          <w:rFonts w:cs="Times New Roman"/>
          <w:lang w:val="en-ID"/>
        </w:rPr>
        <w:t>tersebut</w:t>
      </w:r>
      <w:proofErr w:type="spellEnd"/>
      <w:r w:rsidRPr="00073174">
        <w:rPr>
          <w:rFonts w:cs="Times New Roman"/>
          <w:lang w:val="en-ID"/>
        </w:rPr>
        <w:t xml:space="preserve"> </w:t>
      </w:r>
      <w:proofErr w:type="spellStart"/>
      <w:r w:rsidRPr="00073174">
        <w:rPr>
          <w:rFonts w:cs="Times New Roman"/>
          <w:lang w:val="en-ID"/>
        </w:rPr>
        <w:t>berhasil</w:t>
      </w:r>
      <w:proofErr w:type="spellEnd"/>
      <w:r w:rsidRPr="00073174">
        <w:rPr>
          <w:rFonts w:cs="Times New Roman"/>
          <w:lang w:val="en-ID"/>
        </w:rPr>
        <w:t xml:space="preserve"> </w:t>
      </w:r>
      <w:proofErr w:type="spellStart"/>
      <w:r w:rsidRPr="00073174">
        <w:rPr>
          <w:rFonts w:cs="Times New Roman"/>
          <w:lang w:val="en-ID"/>
        </w:rPr>
        <w:t>dijalankan</w:t>
      </w:r>
      <w:proofErr w:type="spellEnd"/>
      <w:r w:rsidRPr="00073174">
        <w:rPr>
          <w:rFonts w:cs="Times New Roman"/>
          <w:lang w:val="en-ID"/>
        </w:rPr>
        <w:t xml:space="preserve"> </w:t>
      </w:r>
      <w:proofErr w:type="spellStart"/>
      <w:r w:rsidRPr="00073174">
        <w:rPr>
          <w:rFonts w:cs="Times New Roman"/>
          <w:lang w:val="en-ID"/>
        </w:rPr>
        <w:t>secara</w:t>
      </w:r>
      <w:proofErr w:type="spellEnd"/>
      <w:r w:rsidRPr="00073174">
        <w:rPr>
          <w:rFonts w:cs="Times New Roman"/>
          <w:lang w:val="en-ID"/>
        </w:rPr>
        <w:t xml:space="preserve"> </w:t>
      </w:r>
      <w:proofErr w:type="spellStart"/>
      <w:r w:rsidRPr="00073174">
        <w:rPr>
          <w:rFonts w:cs="Times New Roman"/>
          <w:lang w:val="en-ID"/>
        </w:rPr>
        <w:t>lokal</w:t>
      </w:r>
      <w:proofErr w:type="spellEnd"/>
      <w:r w:rsidRPr="00073174">
        <w:rPr>
          <w:rFonts w:cs="Times New Roman"/>
          <w:lang w:val="en-ID"/>
        </w:rPr>
        <w:t xml:space="preserve"> </w:t>
      </w:r>
      <w:proofErr w:type="spellStart"/>
      <w:r w:rsidRPr="00073174">
        <w:rPr>
          <w:rFonts w:cs="Times New Roman"/>
          <w:lang w:val="en-ID"/>
        </w:rPr>
        <w:t>melalui</w:t>
      </w:r>
      <w:proofErr w:type="spellEnd"/>
      <w:r w:rsidRPr="00073174">
        <w:rPr>
          <w:rFonts w:cs="Times New Roman"/>
          <w:lang w:val="en-ID"/>
        </w:rPr>
        <w:t xml:space="preserve"> Live Server (127.0.0.1:5500) dan </w:t>
      </w:r>
      <w:proofErr w:type="spellStart"/>
      <w:r w:rsidRPr="00073174">
        <w:rPr>
          <w:rFonts w:cs="Times New Roman"/>
          <w:lang w:val="en-ID"/>
        </w:rPr>
        <w:t>memuat</w:t>
      </w:r>
      <w:proofErr w:type="spellEnd"/>
      <w:r w:rsidRPr="00073174">
        <w:rPr>
          <w:rFonts w:cs="Times New Roman"/>
          <w:lang w:val="en-ID"/>
        </w:rPr>
        <w:t xml:space="preserve"> </w:t>
      </w:r>
      <w:proofErr w:type="spellStart"/>
      <w:r w:rsidRPr="00073174">
        <w:rPr>
          <w:rFonts w:cs="Times New Roman"/>
          <w:lang w:val="en-ID"/>
        </w:rPr>
        <w:t>informasi</w:t>
      </w:r>
      <w:proofErr w:type="spellEnd"/>
      <w:r w:rsidRPr="00073174">
        <w:rPr>
          <w:rFonts w:cs="Times New Roman"/>
          <w:lang w:val="en-ID"/>
        </w:rPr>
        <w:t xml:space="preserve"> </w:t>
      </w:r>
      <w:proofErr w:type="spellStart"/>
      <w:r w:rsidRPr="00073174">
        <w:rPr>
          <w:rFonts w:cs="Times New Roman"/>
          <w:lang w:val="en-ID"/>
        </w:rPr>
        <w:t>identitas</w:t>
      </w:r>
      <w:proofErr w:type="spellEnd"/>
      <w:r w:rsidRPr="00073174">
        <w:rPr>
          <w:rFonts w:cs="Times New Roman"/>
          <w:lang w:val="en-ID"/>
        </w:rPr>
        <w:t xml:space="preserve">, </w:t>
      </w:r>
      <w:proofErr w:type="spellStart"/>
      <w:r w:rsidRPr="00073174">
        <w:rPr>
          <w:rFonts w:cs="Times New Roman"/>
          <w:lang w:val="en-ID"/>
        </w:rPr>
        <w:t>foto</w:t>
      </w:r>
      <w:proofErr w:type="spellEnd"/>
      <w:r w:rsidRPr="00073174">
        <w:rPr>
          <w:rFonts w:cs="Times New Roman"/>
          <w:lang w:val="en-ID"/>
        </w:rPr>
        <w:t xml:space="preserve">, </w:t>
      </w:r>
      <w:proofErr w:type="spellStart"/>
      <w:r w:rsidRPr="00073174">
        <w:rPr>
          <w:rFonts w:cs="Times New Roman"/>
          <w:lang w:val="en-ID"/>
        </w:rPr>
        <w:t>serta</w:t>
      </w:r>
      <w:proofErr w:type="spellEnd"/>
      <w:r w:rsidRPr="00073174">
        <w:rPr>
          <w:rFonts w:cs="Times New Roman"/>
          <w:lang w:val="en-ID"/>
        </w:rPr>
        <w:t xml:space="preserve"> </w:t>
      </w:r>
      <w:r w:rsidRPr="00073174">
        <w:rPr>
          <w:rFonts w:cs="Times New Roman"/>
          <w:i/>
          <w:iCs/>
          <w:lang w:val="en-ID"/>
        </w:rPr>
        <w:t>hyperlink</w:t>
      </w:r>
      <w:r w:rsidRPr="00073174">
        <w:rPr>
          <w:rFonts w:cs="Times New Roman"/>
          <w:lang w:val="en-ID"/>
        </w:rPr>
        <w:t xml:space="preserve"> </w:t>
      </w:r>
      <w:proofErr w:type="spellStart"/>
      <w:r w:rsidRPr="00073174">
        <w:rPr>
          <w:rFonts w:cs="Times New Roman"/>
          <w:lang w:val="en-ID"/>
        </w:rPr>
        <w:t>menuju</w:t>
      </w:r>
      <w:proofErr w:type="spellEnd"/>
      <w:r w:rsidRPr="00073174">
        <w:rPr>
          <w:rFonts w:cs="Times New Roman"/>
          <w:lang w:val="en-ID"/>
        </w:rPr>
        <w:t xml:space="preserve"> Instagram dan website UMKT.</w:t>
      </w:r>
    </w:p>
    <w:p w14:paraId="11F5FD6F" w14:textId="438E8152" w:rsidR="00073174" w:rsidRDefault="001B33D0" w:rsidP="00073174">
      <w:pPr>
        <w:spacing w:after="120" w:line="360" w:lineRule="auto"/>
        <w:ind w:firstLine="709"/>
        <w:rPr>
          <w:rFonts w:cs="Times New Roman"/>
          <w:lang w:val="en-ID"/>
        </w:rPr>
      </w:pPr>
      <w:r>
        <w:rPr>
          <w:rFonts w:cs="Times New Roman"/>
          <w:noProof/>
          <w:lang w:val="en-ID"/>
        </w:rPr>
        <w:drawing>
          <wp:anchor distT="0" distB="0" distL="114300" distR="114300" simplePos="0" relativeHeight="251669504" behindDoc="0" locked="0" layoutInCell="1" allowOverlap="1" wp14:anchorId="4B2469A9" wp14:editId="7C363758">
            <wp:simplePos x="0" y="0"/>
            <wp:positionH relativeFrom="column">
              <wp:posOffset>852343</wp:posOffset>
            </wp:positionH>
            <wp:positionV relativeFrom="paragraph">
              <wp:posOffset>843915</wp:posOffset>
            </wp:positionV>
            <wp:extent cx="3505200" cy="3229734"/>
            <wp:effectExtent l="0" t="0" r="0" b="8890"/>
            <wp:wrapNone/>
            <wp:docPr id="629039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9502" name="Picture 629039502"/>
                    <pic:cNvPicPr/>
                  </pic:nvPicPr>
                  <pic:blipFill>
                    <a:blip r:embed="rId15"/>
                    <a:stretch>
                      <a:fillRect/>
                    </a:stretch>
                  </pic:blipFill>
                  <pic:spPr>
                    <a:xfrm>
                      <a:off x="0" y="0"/>
                      <a:ext cx="3505200" cy="3229734"/>
                    </a:xfrm>
                    <a:prstGeom prst="rect">
                      <a:avLst/>
                    </a:prstGeom>
                  </pic:spPr>
                </pic:pic>
              </a:graphicData>
            </a:graphic>
            <wp14:sizeRelH relativeFrom="margin">
              <wp14:pctWidth>0</wp14:pctWidth>
            </wp14:sizeRelH>
            <wp14:sizeRelV relativeFrom="margin">
              <wp14:pctHeight>0</wp14:pctHeight>
            </wp14:sizeRelV>
          </wp:anchor>
        </w:drawing>
      </w:r>
      <w:r w:rsidR="00073174" w:rsidRPr="00073174">
        <w:rPr>
          <w:rFonts w:cs="Times New Roman"/>
          <w:lang w:val="en-ID"/>
        </w:rPr>
        <w:t xml:space="preserve">Selain </w:t>
      </w:r>
      <w:proofErr w:type="spellStart"/>
      <w:r w:rsidR="00073174" w:rsidRPr="00073174">
        <w:rPr>
          <w:rFonts w:cs="Times New Roman"/>
          <w:lang w:val="en-ID"/>
        </w:rPr>
        <w:t>pembuatan</w:t>
      </w:r>
      <w:proofErr w:type="spellEnd"/>
      <w:r w:rsidR="00073174" w:rsidRPr="00073174">
        <w:rPr>
          <w:rFonts w:cs="Times New Roman"/>
          <w:lang w:val="en-ID"/>
        </w:rPr>
        <w:t xml:space="preserve"> </w:t>
      </w:r>
      <w:proofErr w:type="spellStart"/>
      <w:r w:rsidR="00073174" w:rsidRPr="00073174">
        <w:rPr>
          <w:rFonts w:cs="Times New Roman"/>
          <w:lang w:val="en-ID"/>
        </w:rPr>
        <w:t>halaman</w:t>
      </w:r>
      <w:proofErr w:type="spellEnd"/>
      <w:r w:rsidR="00073174" w:rsidRPr="00073174">
        <w:rPr>
          <w:rFonts w:cs="Times New Roman"/>
          <w:lang w:val="en-ID"/>
        </w:rPr>
        <w:t xml:space="preserve"> web, </w:t>
      </w:r>
      <w:r w:rsidR="00073174" w:rsidRPr="00073174">
        <w:rPr>
          <w:rFonts w:cs="Times New Roman"/>
          <w:i/>
          <w:iCs/>
          <w:lang w:val="en-ID"/>
        </w:rPr>
        <w:t>source code</w:t>
      </w:r>
      <w:r w:rsidR="00073174" w:rsidRPr="00073174">
        <w:rPr>
          <w:rFonts w:cs="Times New Roman"/>
          <w:lang w:val="en-ID"/>
        </w:rPr>
        <w:t xml:space="preserve"> </w:t>
      </w:r>
      <w:proofErr w:type="spellStart"/>
      <w:r w:rsidR="00073174" w:rsidRPr="00073174">
        <w:rPr>
          <w:rFonts w:cs="Times New Roman"/>
          <w:lang w:val="en-ID"/>
        </w:rPr>
        <w:t>proyek</w:t>
      </w:r>
      <w:proofErr w:type="spellEnd"/>
      <w:r w:rsidR="00073174" w:rsidRPr="00073174">
        <w:rPr>
          <w:rFonts w:cs="Times New Roman"/>
          <w:lang w:val="en-ID"/>
        </w:rPr>
        <w:t xml:space="preserve"> juga </w:t>
      </w:r>
      <w:proofErr w:type="spellStart"/>
      <w:r w:rsidR="00073174" w:rsidRPr="00073174">
        <w:rPr>
          <w:rFonts w:cs="Times New Roman"/>
          <w:lang w:val="en-ID"/>
        </w:rPr>
        <w:t>telah</w:t>
      </w:r>
      <w:proofErr w:type="spellEnd"/>
      <w:r w:rsidR="00073174" w:rsidRPr="00073174">
        <w:rPr>
          <w:rFonts w:cs="Times New Roman"/>
          <w:lang w:val="en-ID"/>
        </w:rPr>
        <w:t xml:space="preserve"> </w:t>
      </w:r>
      <w:proofErr w:type="spellStart"/>
      <w:r w:rsidR="00073174" w:rsidRPr="00073174">
        <w:rPr>
          <w:rFonts w:cs="Times New Roman"/>
          <w:lang w:val="en-ID"/>
        </w:rPr>
        <w:t>dikelola</w:t>
      </w:r>
      <w:proofErr w:type="spellEnd"/>
      <w:r w:rsidR="00073174" w:rsidRPr="00073174">
        <w:rPr>
          <w:rFonts w:cs="Times New Roman"/>
          <w:lang w:val="en-ID"/>
        </w:rPr>
        <w:t xml:space="preserve"> </w:t>
      </w:r>
      <w:proofErr w:type="spellStart"/>
      <w:r w:rsidR="00073174" w:rsidRPr="00073174">
        <w:rPr>
          <w:rFonts w:cs="Times New Roman"/>
          <w:lang w:val="en-ID"/>
        </w:rPr>
        <w:t>menggunakan</w:t>
      </w:r>
      <w:proofErr w:type="spellEnd"/>
      <w:r w:rsidR="00073174" w:rsidRPr="00073174">
        <w:rPr>
          <w:rFonts w:cs="Times New Roman"/>
          <w:lang w:val="en-ID"/>
        </w:rPr>
        <w:t xml:space="preserve"> Git. Proses </w:t>
      </w:r>
      <w:proofErr w:type="spellStart"/>
      <w:r w:rsidR="00073174" w:rsidRPr="00073174">
        <w:rPr>
          <w:rFonts w:cs="Times New Roman"/>
          <w:lang w:val="en-ID"/>
        </w:rPr>
        <w:t>integrasi</w:t>
      </w:r>
      <w:proofErr w:type="spellEnd"/>
      <w:r w:rsidR="00073174" w:rsidRPr="00073174">
        <w:rPr>
          <w:rFonts w:cs="Times New Roman"/>
          <w:lang w:val="en-ID"/>
        </w:rPr>
        <w:t xml:space="preserve"> </w:t>
      </w:r>
      <w:proofErr w:type="spellStart"/>
      <w:r w:rsidR="00073174" w:rsidRPr="00073174">
        <w:rPr>
          <w:rFonts w:cs="Times New Roman"/>
          <w:lang w:val="en-ID"/>
        </w:rPr>
        <w:t>berhasil</w:t>
      </w:r>
      <w:proofErr w:type="spellEnd"/>
      <w:r w:rsidR="00073174" w:rsidRPr="00073174">
        <w:rPr>
          <w:rFonts w:cs="Times New Roman"/>
          <w:lang w:val="en-ID"/>
        </w:rPr>
        <w:t xml:space="preserve"> </w:t>
      </w:r>
      <w:proofErr w:type="spellStart"/>
      <w:r w:rsidR="00073174" w:rsidRPr="00073174">
        <w:rPr>
          <w:rFonts w:cs="Times New Roman"/>
          <w:lang w:val="en-ID"/>
        </w:rPr>
        <w:t>dilakukan</w:t>
      </w:r>
      <w:proofErr w:type="spellEnd"/>
      <w:r w:rsidR="00073174" w:rsidRPr="00073174">
        <w:rPr>
          <w:rFonts w:cs="Times New Roman"/>
          <w:lang w:val="en-ID"/>
        </w:rPr>
        <w:t xml:space="preserve"> </w:t>
      </w:r>
      <w:proofErr w:type="spellStart"/>
      <w:r w:rsidR="00073174" w:rsidRPr="00073174">
        <w:rPr>
          <w:rFonts w:cs="Times New Roman"/>
          <w:lang w:val="en-ID"/>
        </w:rPr>
        <w:t>mulai</w:t>
      </w:r>
      <w:proofErr w:type="spellEnd"/>
      <w:r w:rsidR="00073174" w:rsidRPr="00073174">
        <w:rPr>
          <w:rFonts w:cs="Times New Roman"/>
          <w:lang w:val="en-ID"/>
        </w:rPr>
        <w:t xml:space="preserve"> </w:t>
      </w:r>
      <w:proofErr w:type="spellStart"/>
      <w:r w:rsidR="00073174" w:rsidRPr="00073174">
        <w:rPr>
          <w:rFonts w:cs="Times New Roman"/>
          <w:lang w:val="en-ID"/>
        </w:rPr>
        <w:t>dari</w:t>
      </w:r>
      <w:proofErr w:type="spellEnd"/>
      <w:r w:rsidR="00073174" w:rsidRPr="00073174">
        <w:rPr>
          <w:rFonts w:cs="Times New Roman"/>
          <w:lang w:val="en-ID"/>
        </w:rPr>
        <w:t xml:space="preserve"> </w:t>
      </w:r>
      <w:proofErr w:type="spellStart"/>
      <w:r w:rsidR="00073174" w:rsidRPr="00073174">
        <w:rPr>
          <w:rFonts w:cs="Times New Roman"/>
          <w:lang w:val="en-ID"/>
        </w:rPr>
        <w:t>pembuatan</w:t>
      </w:r>
      <w:proofErr w:type="spellEnd"/>
      <w:r w:rsidR="00073174" w:rsidRPr="00073174">
        <w:rPr>
          <w:rFonts w:cs="Times New Roman"/>
          <w:lang w:val="en-ID"/>
        </w:rPr>
        <w:t xml:space="preserve"> </w:t>
      </w:r>
      <w:r w:rsidR="00073174" w:rsidRPr="00073174">
        <w:rPr>
          <w:rFonts w:cs="Times New Roman"/>
          <w:i/>
          <w:iCs/>
          <w:lang w:val="en-ID"/>
        </w:rPr>
        <w:t>repository</w:t>
      </w:r>
      <w:r w:rsidR="00073174" w:rsidRPr="00073174">
        <w:rPr>
          <w:rFonts w:cs="Times New Roman"/>
          <w:lang w:val="en-ID"/>
        </w:rPr>
        <w:t xml:space="preserve"> </w:t>
      </w:r>
      <w:proofErr w:type="spellStart"/>
      <w:r w:rsidR="00073174" w:rsidRPr="00073174">
        <w:rPr>
          <w:rFonts w:cs="Times New Roman"/>
          <w:lang w:val="en-ID"/>
        </w:rPr>
        <w:t>lokal</w:t>
      </w:r>
      <w:proofErr w:type="spellEnd"/>
      <w:r w:rsidR="00073174" w:rsidRPr="00073174">
        <w:rPr>
          <w:rFonts w:cs="Times New Roman"/>
          <w:lang w:val="en-ID"/>
        </w:rPr>
        <w:t xml:space="preserve">, </w:t>
      </w:r>
      <w:proofErr w:type="spellStart"/>
      <w:r w:rsidR="00073174" w:rsidRPr="00073174">
        <w:rPr>
          <w:rFonts w:cs="Times New Roman"/>
          <w:lang w:val="en-ID"/>
        </w:rPr>
        <w:t>konfigurasi</w:t>
      </w:r>
      <w:proofErr w:type="spellEnd"/>
      <w:r w:rsidR="00073174" w:rsidRPr="00073174">
        <w:rPr>
          <w:rFonts w:cs="Times New Roman"/>
          <w:lang w:val="en-ID"/>
        </w:rPr>
        <w:t xml:space="preserve"> </w:t>
      </w:r>
      <w:proofErr w:type="spellStart"/>
      <w:r w:rsidR="00073174" w:rsidRPr="00073174">
        <w:rPr>
          <w:rFonts w:cs="Times New Roman"/>
          <w:lang w:val="en-ID"/>
        </w:rPr>
        <w:t>identitas</w:t>
      </w:r>
      <w:proofErr w:type="spellEnd"/>
      <w:r w:rsidR="00073174" w:rsidRPr="00073174">
        <w:rPr>
          <w:rFonts w:cs="Times New Roman"/>
          <w:lang w:val="en-ID"/>
        </w:rPr>
        <w:t xml:space="preserve">, </w:t>
      </w:r>
      <w:proofErr w:type="spellStart"/>
      <w:r w:rsidR="00073174" w:rsidRPr="00073174">
        <w:rPr>
          <w:rFonts w:cs="Times New Roman"/>
          <w:lang w:val="en-ID"/>
        </w:rPr>
        <w:t>hingga</w:t>
      </w:r>
      <w:proofErr w:type="spellEnd"/>
      <w:r w:rsidR="00073174" w:rsidRPr="00073174">
        <w:rPr>
          <w:rFonts w:cs="Times New Roman"/>
          <w:lang w:val="en-ID"/>
        </w:rPr>
        <w:t xml:space="preserve"> </w:t>
      </w:r>
      <w:proofErr w:type="spellStart"/>
      <w:r w:rsidR="00073174" w:rsidRPr="00073174">
        <w:rPr>
          <w:rFonts w:cs="Times New Roman"/>
          <w:lang w:val="en-ID"/>
        </w:rPr>
        <w:t>tahap</w:t>
      </w:r>
      <w:proofErr w:type="spellEnd"/>
      <w:r w:rsidR="00073174" w:rsidRPr="00073174">
        <w:rPr>
          <w:rFonts w:cs="Times New Roman"/>
          <w:lang w:val="en-ID"/>
        </w:rPr>
        <w:t xml:space="preserve"> </w:t>
      </w:r>
      <w:proofErr w:type="spellStart"/>
      <w:r w:rsidR="00073174" w:rsidRPr="00073174">
        <w:rPr>
          <w:rFonts w:cs="Times New Roman"/>
          <w:lang w:val="en-ID"/>
        </w:rPr>
        <w:t>unggah</w:t>
      </w:r>
      <w:proofErr w:type="spellEnd"/>
      <w:r w:rsidR="00073174" w:rsidRPr="00073174">
        <w:rPr>
          <w:rFonts w:cs="Times New Roman"/>
          <w:lang w:val="en-ID"/>
        </w:rPr>
        <w:t xml:space="preserve"> (</w:t>
      </w:r>
      <w:r w:rsidR="00073174" w:rsidRPr="00073174">
        <w:rPr>
          <w:rFonts w:cs="Times New Roman"/>
          <w:i/>
          <w:iCs/>
          <w:lang w:val="en-ID"/>
        </w:rPr>
        <w:t>push</w:t>
      </w:r>
      <w:r w:rsidR="00073174" w:rsidRPr="00073174">
        <w:rPr>
          <w:rFonts w:cs="Times New Roman"/>
          <w:lang w:val="en-ID"/>
        </w:rPr>
        <w:t xml:space="preserve">) </w:t>
      </w:r>
      <w:proofErr w:type="spellStart"/>
      <w:r w:rsidR="00073174" w:rsidRPr="00073174">
        <w:rPr>
          <w:rFonts w:cs="Times New Roman"/>
          <w:lang w:val="en-ID"/>
        </w:rPr>
        <w:t>ke</w:t>
      </w:r>
      <w:proofErr w:type="spellEnd"/>
      <w:r w:rsidR="00073174" w:rsidRPr="00073174">
        <w:rPr>
          <w:rFonts w:cs="Times New Roman"/>
          <w:lang w:val="en-ID"/>
        </w:rPr>
        <w:t xml:space="preserve"> repository GitHub.</w:t>
      </w:r>
    </w:p>
    <w:p w14:paraId="3A2D447E" w14:textId="61CAFE66" w:rsidR="00073174" w:rsidRDefault="00073174" w:rsidP="00073174">
      <w:pPr>
        <w:spacing w:after="120" w:line="360" w:lineRule="auto"/>
        <w:ind w:firstLine="709"/>
        <w:rPr>
          <w:rFonts w:cs="Times New Roman"/>
          <w:lang w:val="en-ID"/>
        </w:rPr>
      </w:pPr>
    </w:p>
    <w:p w14:paraId="7FB8B0E0" w14:textId="77777777" w:rsidR="00073174" w:rsidRDefault="00073174" w:rsidP="00073174">
      <w:pPr>
        <w:spacing w:after="120" w:line="360" w:lineRule="auto"/>
        <w:ind w:firstLine="709"/>
        <w:rPr>
          <w:rFonts w:cs="Times New Roman"/>
          <w:lang w:val="en-ID"/>
        </w:rPr>
      </w:pPr>
    </w:p>
    <w:p w14:paraId="582F495F" w14:textId="77777777" w:rsidR="00073174" w:rsidRDefault="00073174" w:rsidP="00073174">
      <w:pPr>
        <w:spacing w:after="120" w:line="360" w:lineRule="auto"/>
        <w:ind w:firstLine="709"/>
        <w:rPr>
          <w:rFonts w:cs="Times New Roman"/>
          <w:lang w:val="en-ID"/>
        </w:rPr>
      </w:pPr>
    </w:p>
    <w:p w14:paraId="17CD0B44" w14:textId="77777777" w:rsidR="00073174" w:rsidRDefault="00073174" w:rsidP="00073174">
      <w:pPr>
        <w:spacing w:after="120" w:line="360" w:lineRule="auto"/>
        <w:ind w:firstLine="709"/>
        <w:rPr>
          <w:rFonts w:cs="Times New Roman"/>
          <w:lang w:val="en-ID"/>
        </w:rPr>
      </w:pPr>
    </w:p>
    <w:p w14:paraId="1E0E70BF" w14:textId="77777777" w:rsidR="00073174" w:rsidRDefault="00073174" w:rsidP="00073174">
      <w:pPr>
        <w:spacing w:after="120" w:line="360" w:lineRule="auto"/>
        <w:ind w:firstLine="709"/>
        <w:rPr>
          <w:rFonts w:cs="Times New Roman"/>
          <w:lang w:val="en-ID"/>
        </w:rPr>
      </w:pPr>
    </w:p>
    <w:p w14:paraId="7431ADD3" w14:textId="77777777" w:rsidR="001B33D0" w:rsidRDefault="001B33D0" w:rsidP="00073174">
      <w:pPr>
        <w:spacing w:after="120" w:line="360" w:lineRule="auto"/>
        <w:ind w:firstLine="709"/>
        <w:rPr>
          <w:rFonts w:cs="Times New Roman"/>
          <w:lang w:val="en-ID"/>
        </w:rPr>
      </w:pPr>
    </w:p>
    <w:p w14:paraId="104C8F74" w14:textId="4372E1F4" w:rsidR="001B33D0" w:rsidRDefault="001B33D0" w:rsidP="00073174">
      <w:pPr>
        <w:spacing w:after="120" w:line="360" w:lineRule="auto"/>
        <w:ind w:firstLine="709"/>
        <w:rPr>
          <w:rFonts w:cs="Times New Roman"/>
          <w:lang w:val="en-ID"/>
        </w:rPr>
      </w:pPr>
    </w:p>
    <w:p w14:paraId="036D45AD" w14:textId="4D7D069A" w:rsidR="001B33D0" w:rsidRDefault="001B33D0" w:rsidP="00073174">
      <w:pPr>
        <w:spacing w:after="120" w:line="360" w:lineRule="auto"/>
        <w:ind w:firstLine="709"/>
        <w:rPr>
          <w:rFonts w:cs="Times New Roman"/>
          <w:lang w:val="en-ID"/>
        </w:rPr>
      </w:pPr>
    </w:p>
    <w:p w14:paraId="119343C1" w14:textId="46BC0300" w:rsidR="001B33D0" w:rsidRDefault="00FC58A4" w:rsidP="00C6198F">
      <w:pPr>
        <w:spacing w:after="120" w:line="360" w:lineRule="auto"/>
        <w:rPr>
          <w:rFonts w:cs="Times New Roman"/>
          <w:lang w:val="en-ID"/>
        </w:rPr>
      </w:pPr>
      <w:r>
        <w:rPr>
          <w:rFonts w:cs="Times New Roman"/>
          <w:noProof/>
          <w:lang w:val="en-ID"/>
        </w:rPr>
        <w:drawing>
          <wp:anchor distT="0" distB="0" distL="114300" distR="114300" simplePos="0" relativeHeight="251670528" behindDoc="0" locked="0" layoutInCell="1" allowOverlap="1" wp14:anchorId="0A75A336" wp14:editId="047B8E78">
            <wp:simplePos x="0" y="0"/>
            <wp:positionH relativeFrom="column">
              <wp:posOffset>277495</wp:posOffset>
            </wp:positionH>
            <wp:positionV relativeFrom="paragraph">
              <wp:posOffset>313055</wp:posOffset>
            </wp:positionV>
            <wp:extent cx="5252085" cy="1908810"/>
            <wp:effectExtent l="0" t="0" r="5715" b="0"/>
            <wp:wrapNone/>
            <wp:docPr id="2017640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0395" name="Picture 2017640395"/>
                    <pic:cNvPicPr/>
                  </pic:nvPicPr>
                  <pic:blipFill>
                    <a:blip r:embed="rId20"/>
                    <a:stretch>
                      <a:fillRect/>
                    </a:stretch>
                  </pic:blipFill>
                  <pic:spPr>
                    <a:xfrm>
                      <a:off x="0" y="0"/>
                      <a:ext cx="5252085" cy="1908810"/>
                    </a:xfrm>
                    <a:prstGeom prst="rect">
                      <a:avLst/>
                    </a:prstGeom>
                  </pic:spPr>
                </pic:pic>
              </a:graphicData>
            </a:graphic>
          </wp:anchor>
        </w:drawing>
      </w:r>
    </w:p>
    <w:p w14:paraId="2ACA3B52" w14:textId="77777777" w:rsidR="001B33D0" w:rsidRDefault="001B33D0" w:rsidP="00073174">
      <w:pPr>
        <w:spacing w:after="120" w:line="360" w:lineRule="auto"/>
        <w:ind w:firstLine="709"/>
        <w:rPr>
          <w:rFonts w:cs="Times New Roman"/>
          <w:lang w:val="en-ID"/>
        </w:rPr>
      </w:pPr>
    </w:p>
    <w:p w14:paraId="163265CE" w14:textId="77777777" w:rsidR="001B33D0" w:rsidRDefault="001B33D0" w:rsidP="00073174">
      <w:pPr>
        <w:spacing w:after="120" w:line="360" w:lineRule="auto"/>
        <w:ind w:firstLine="709"/>
        <w:rPr>
          <w:rFonts w:cs="Times New Roman"/>
          <w:lang w:val="en-ID"/>
        </w:rPr>
      </w:pPr>
    </w:p>
    <w:p w14:paraId="720DFF73" w14:textId="77777777" w:rsidR="001B33D0" w:rsidRDefault="001B33D0" w:rsidP="00073174">
      <w:pPr>
        <w:spacing w:after="120" w:line="360" w:lineRule="auto"/>
        <w:ind w:firstLine="709"/>
        <w:rPr>
          <w:rFonts w:cs="Times New Roman"/>
          <w:lang w:val="en-ID"/>
        </w:rPr>
      </w:pPr>
    </w:p>
    <w:p w14:paraId="1649C842" w14:textId="77777777" w:rsidR="001B33D0" w:rsidRPr="00073174" w:rsidRDefault="001B33D0" w:rsidP="00073174">
      <w:pPr>
        <w:spacing w:after="120" w:line="360" w:lineRule="auto"/>
        <w:ind w:firstLine="709"/>
        <w:rPr>
          <w:rFonts w:cs="Times New Roman"/>
          <w:lang w:val="en-ID"/>
        </w:rPr>
      </w:pPr>
    </w:p>
    <w:p w14:paraId="6BF68E31"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lastRenderedPageBreak/>
        <w:t>3.2 Source Code</w:t>
      </w:r>
    </w:p>
    <w:p w14:paraId="6CB9E875" w14:textId="00D6D5FB" w:rsidR="00D5519F" w:rsidRPr="008F0639" w:rsidRDefault="000D1E29">
      <w:pPr>
        <w:spacing w:after="120" w:line="360" w:lineRule="auto"/>
        <w:rPr>
          <w:rFonts w:cs="Times New Roman"/>
        </w:rPr>
      </w:pPr>
      <w:proofErr w:type="spellStart"/>
      <w:r w:rsidRPr="008F0639">
        <w:rPr>
          <w:rFonts w:cs="Times New Roman"/>
        </w:rPr>
        <w:t>Berikut</w:t>
      </w:r>
      <w:proofErr w:type="spellEnd"/>
      <w:r w:rsidRPr="008F0639">
        <w:rPr>
          <w:rFonts w:cs="Times New Roman"/>
        </w:rPr>
        <w:t xml:space="preserve"> </w:t>
      </w:r>
      <w:proofErr w:type="spellStart"/>
      <w:r w:rsidRPr="008F0639">
        <w:rPr>
          <w:rFonts w:cs="Times New Roman"/>
        </w:rPr>
        <w:t>merupakan</w:t>
      </w:r>
      <w:proofErr w:type="spellEnd"/>
      <w:r w:rsidRPr="008F0639">
        <w:rPr>
          <w:rFonts w:cs="Times New Roman"/>
        </w:rPr>
        <w:t xml:space="preserve"> </w:t>
      </w:r>
      <w:proofErr w:type="spellStart"/>
      <w:r w:rsidRPr="008F0639">
        <w:rPr>
          <w:rFonts w:cs="Times New Roman"/>
        </w:rPr>
        <w:t>contoh</w:t>
      </w:r>
      <w:proofErr w:type="spellEnd"/>
      <w:r w:rsidRPr="008F0639">
        <w:rPr>
          <w:rFonts w:cs="Times New Roman"/>
        </w:rPr>
        <w:t xml:space="preserve"> source code index.html yang </w:t>
      </w:r>
      <w:proofErr w:type="spellStart"/>
      <w:r w:rsidR="00C62245">
        <w:rPr>
          <w:rFonts w:cs="Times New Roman"/>
        </w:rPr>
        <w:t>saya</w:t>
      </w:r>
      <w:proofErr w:type="spellEnd"/>
      <w:r w:rsidR="00C62245">
        <w:rPr>
          <w:rFonts w:cs="Times New Roman"/>
        </w:rPr>
        <w:t xml:space="preserve"> </w:t>
      </w:r>
      <w:proofErr w:type="spellStart"/>
      <w:r w:rsidRPr="008F0639">
        <w:rPr>
          <w:rFonts w:cs="Times New Roman"/>
        </w:rPr>
        <w:t>gunakan</w:t>
      </w:r>
      <w:proofErr w:type="spellEnd"/>
      <w:r w:rsidRPr="008F0639">
        <w:rPr>
          <w:rFonts w:cs="Times New Roman"/>
        </w:rPr>
        <w:t xml:space="preserve"> </w:t>
      </w:r>
      <w:proofErr w:type="spellStart"/>
      <w:r w:rsidRPr="008F0639">
        <w:rPr>
          <w:rFonts w:cs="Times New Roman"/>
        </w:rPr>
        <w:t>untuk</w:t>
      </w:r>
      <w:proofErr w:type="spellEnd"/>
      <w:r w:rsidRPr="008F0639">
        <w:rPr>
          <w:rFonts w:cs="Times New Roman"/>
        </w:rPr>
        <w:t xml:space="preserve"> </w:t>
      </w:r>
      <w:proofErr w:type="spellStart"/>
      <w:r w:rsidRPr="008F0639">
        <w:rPr>
          <w:rFonts w:cs="Times New Roman"/>
        </w:rPr>
        <w:t>membuat</w:t>
      </w:r>
      <w:proofErr w:type="spellEnd"/>
      <w:r w:rsidRPr="008F0639">
        <w:rPr>
          <w:rFonts w:cs="Times New Roman"/>
        </w:rPr>
        <w:t xml:space="preserve"> </w:t>
      </w:r>
      <w:proofErr w:type="spellStart"/>
      <w:r w:rsidRPr="008F0639">
        <w:rPr>
          <w:rFonts w:cs="Times New Roman"/>
        </w:rPr>
        <w:t>halaman</w:t>
      </w:r>
      <w:proofErr w:type="spellEnd"/>
      <w:r w:rsidRPr="008F0639">
        <w:rPr>
          <w:rFonts w:cs="Times New Roman"/>
        </w:rPr>
        <w:t xml:space="preserve"> biodata </w:t>
      </w:r>
      <w:proofErr w:type="spellStart"/>
      <w:r w:rsidRPr="008F0639">
        <w:rPr>
          <w:rFonts w:cs="Times New Roman"/>
        </w:rPr>
        <w:t>mahasisw</w:t>
      </w:r>
      <w:proofErr w:type="spellEnd"/>
      <w:r w:rsidR="001A32FF">
        <w:rPr>
          <w:rFonts w:cs="Times New Roman"/>
        </w:rPr>
        <w:t>.</w:t>
      </w:r>
    </w:p>
    <w:tbl>
      <w:tblPr>
        <w:tblW w:w="0" w:type="auto"/>
        <w:jc w:val="center"/>
        <w:tblLook w:val="04A0" w:firstRow="1" w:lastRow="0" w:firstColumn="1" w:lastColumn="0" w:noHBand="0" w:noVBand="1"/>
      </w:tblPr>
      <w:tblGrid>
        <w:gridCol w:w="8271"/>
      </w:tblGrid>
      <w:tr w:rsidR="00D5519F" w:rsidRPr="008F0639" w14:paraId="2FEE6CB2" w14:textId="77777777">
        <w:trPr>
          <w:jc w:val="center"/>
        </w:trPr>
        <w:tc>
          <w:tcPr>
            <w:tcW w:w="8271" w:type="dxa"/>
          </w:tcPr>
          <w:p w14:paraId="61AA41D5"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&lt;!DOCTYPE html&gt;</w:t>
            </w:r>
          </w:p>
          <w:p w14:paraId="5BAC8429"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&lt;html lang="</w:t>
            </w:r>
            <w:proofErr w:type="spellStart"/>
            <w:r w:rsidRPr="00C62245">
              <w:rPr>
                <w:rFonts w:ascii="Consolas" w:hAnsi="Consolas" w:cs="Courier New"/>
                <w:sz w:val="18"/>
                <w:lang w:val="en-ID"/>
              </w:rPr>
              <w:t>en</w:t>
            </w:r>
            <w:proofErr w:type="spellEnd"/>
            <w:r w:rsidRPr="00C62245">
              <w:rPr>
                <w:rFonts w:ascii="Consolas" w:hAnsi="Consolas" w:cs="Courier New"/>
                <w:sz w:val="18"/>
                <w:lang w:val="en-ID"/>
              </w:rPr>
              <w:t>"&gt;</w:t>
            </w:r>
          </w:p>
          <w:p w14:paraId="0456F56F"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&lt;head&gt;</w:t>
            </w:r>
          </w:p>
          <w:p w14:paraId="17126351"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&lt;meta charset="UTF-8"&gt;</w:t>
            </w:r>
          </w:p>
          <w:p w14:paraId="3778D28C"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&lt;meta name="viewport" content="width=device-width, initial-scale=1.0"&gt;</w:t>
            </w:r>
          </w:p>
          <w:p w14:paraId="31322093"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&lt;title&gt;</w:t>
            </w:r>
            <w:proofErr w:type="spellStart"/>
            <w:r w:rsidRPr="00C62245">
              <w:rPr>
                <w:rFonts w:ascii="Consolas" w:hAnsi="Consolas" w:cs="Courier New"/>
                <w:sz w:val="18"/>
                <w:lang w:val="en-ID"/>
              </w:rPr>
              <w:t>Praktikum</w:t>
            </w:r>
            <w:proofErr w:type="spellEnd"/>
            <w:r w:rsidRPr="00C62245">
              <w:rPr>
                <w:rFonts w:ascii="Consolas" w:hAnsi="Consolas" w:cs="Courier New"/>
                <w:sz w:val="18"/>
                <w:lang w:val="en-ID"/>
              </w:rPr>
              <w:t xml:space="preserve"> </w:t>
            </w:r>
            <w:proofErr w:type="spellStart"/>
            <w:r w:rsidRPr="00C62245">
              <w:rPr>
                <w:rFonts w:ascii="Consolas" w:hAnsi="Consolas" w:cs="Courier New"/>
                <w:sz w:val="18"/>
                <w:lang w:val="en-ID"/>
              </w:rPr>
              <w:t>Pemrograman</w:t>
            </w:r>
            <w:proofErr w:type="spellEnd"/>
            <w:r w:rsidRPr="00C62245">
              <w:rPr>
                <w:rFonts w:ascii="Consolas" w:hAnsi="Consolas" w:cs="Courier New"/>
                <w:sz w:val="18"/>
                <w:lang w:val="en-ID"/>
              </w:rPr>
              <w:t xml:space="preserve"> Web&lt;/title&gt;</w:t>
            </w:r>
          </w:p>
          <w:p w14:paraId="6B186777"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&lt;/head&gt;</w:t>
            </w:r>
          </w:p>
          <w:p w14:paraId="224625AF"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&lt;body&gt;</w:t>
            </w:r>
          </w:p>
          <w:p w14:paraId="78208250"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w:t>
            </w:r>
            <w:proofErr w:type="spellStart"/>
            <w:r w:rsidRPr="00C62245">
              <w:rPr>
                <w:rFonts w:ascii="Consolas" w:hAnsi="Consolas" w:cs="Courier New"/>
                <w:sz w:val="18"/>
                <w:lang w:val="en-ID"/>
              </w:rPr>
              <w:t>img</w:t>
            </w:r>
            <w:proofErr w:type="spellEnd"/>
            <w:r w:rsidRPr="00C62245">
              <w:rPr>
                <w:rFonts w:ascii="Consolas" w:hAnsi="Consolas" w:cs="Courier New"/>
                <w:sz w:val="18"/>
                <w:lang w:val="en-ID"/>
              </w:rPr>
              <w:t xml:space="preserve"> </w:t>
            </w:r>
            <w:proofErr w:type="spellStart"/>
            <w:r w:rsidRPr="00C62245">
              <w:rPr>
                <w:rFonts w:ascii="Consolas" w:hAnsi="Consolas" w:cs="Courier New"/>
                <w:sz w:val="18"/>
                <w:lang w:val="en-ID"/>
              </w:rPr>
              <w:t>src</w:t>
            </w:r>
            <w:proofErr w:type="spellEnd"/>
            <w:r w:rsidRPr="00C62245">
              <w:rPr>
                <w:rFonts w:ascii="Consolas" w:hAnsi="Consolas" w:cs="Courier New"/>
                <w:sz w:val="18"/>
                <w:lang w:val="en-ID"/>
              </w:rPr>
              <w:t>="fotoku.jpeg" alt="Foto Saya" width="150" style="border-radius: 50%;"&gt;</w:t>
            </w:r>
          </w:p>
          <w:p w14:paraId="12342BCE"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w:t>
            </w:r>
          </w:p>
          <w:p w14:paraId="7681314F"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&lt;h2&gt;Selamat Datang di </w:t>
            </w:r>
            <w:proofErr w:type="spellStart"/>
            <w:r w:rsidRPr="00C62245">
              <w:rPr>
                <w:rFonts w:ascii="Consolas" w:hAnsi="Consolas" w:cs="Courier New"/>
                <w:sz w:val="18"/>
                <w:lang w:val="en-ID"/>
              </w:rPr>
              <w:t>Praktikum</w:t>
            </w:r>
            <w:proofErr w:type="spellEnd"/>
            <w:r w:rsidRPr="00C62245">
              <w:rPr>
                <w:rFonts w:ascii="Consolas" w:hAnsi="Consolas" w:cs="Courier New"/>
                <w:sz w:val="18"/>
                <w:lang w:val="en-ID"/>
              </w:rPr>
              <w:t xml:space="preserve"> </w:t>
            </w:r>
            <w:proofErr w:type="spellStart"/>
            <w:r w:rsidRPr="00C62245">
              <w:rPr>
                <w:rFonts w:ascii="Consolas" w:hAnsi="Consolas" w:cs="Courier New"/>
                <w:sz w:val="18"/>
                <w:lang w:val="en-ID"/>
              </w:rPr>
              <w:t>Pemrograman</w:t>
            </w:r>
            <w:proofErr w:type="spellEnd"/>
            <w:r w:rsidRPr="00C62245">
              <w:rPr>
                <w:rFonts w:ascii="Consolas" w:hAnsi="Consolas" w:cs="Courier New"/>
                <w:sz w:val="18"/>
                <w:lang w:val="en-ID"/>
              </w:rPr>
              <w:t xml:space="preserve"> Web&lt;/h2&gt;</w:t>
            </w:r>
          </w:p>
          <w:p w14:paraId="554D9BBC"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&lt;p&gt;Nama: </w:t>
            </w:r>
            <w:proofErr w:type="spellStart"/>
            <w:r w:rsidRPr="00C62245">
              <w:rPr>
                <w:rFonts w:ascii="Consolas" w:hAnsi="Consolas" w:cs="Courier New"/>
                <w:sz w:val="18"/>
                <w:lang w:val="en-ID"/>
              </w:rPr>
              <w:t>Meilandri</w:t>
            </w:r>
            <w:proofErr w:type="spellEnd"/>
            <w:r w:rsidRPr="00C62245">
              <w:rPr>
                <w:rFonts w:ascii="Consolas" w:hAnsi="Consolas" w:cs="Courier New"/>
                <w:sz w:val="18"/>
                <w:lang w:val="en-ID"/>
              </w:rPr>
              <w:t xml:space="preserve"> Salva Saputra Pratama Saputra&lt;/p&gt;</w:t>
            </w:r>
          </w:p>
          <w:p w14:paraId="1D5C54D7" w14:textId="4CDBB63B"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&lt;p&gt;NIM: 25111</w:t>
            </w:r>
            <w:r w:rsidR="001A32FF">
              <w:rPr>
                <w:rFonts w:ascii="Consolas" w:hAnsi="Consolas" w:cs="Courier New"/>
                <w:sz w:val="18"/>
                <w:lang w:val="en-ID"/>
              </w:rPr>
              <w:t>0</w:t>
            </w:r>
            <w:r w:rsidRPr="00C62245">
              <w:rPr>
                <w:rFonts w:ascii="Consolas" w:hAnsi="Consolas" w:cs="Courier New"/>
                <w:sz w:val="18"/>
                <w:lang w:val="en-ID"/>
              </w:rPr>
              <w:t>2441302&lt;/p&gt;</w:t>
            </w:r>
          </w:p>
          <w:p w14:paraId="7A2F71E7"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&lt;p&gt;Prodi: Teknik </w:t>
            </w:r>
            <w:proofErr w:type="spellStart"/>
            <w:r w:rsidRPr="00C62245">
              <w:rPr>
                <w:rFonts w:ascii="Consolas" w:hAnsi="Consolas" w:cs="Courier New"/>
                <w:sz w:val="18"/>
                <w:lang w:val="en-ID"/>
              </w:rPr>
              <w:t>Informatika</w:t>
            </w:r>
            <w:proofErr w:type="spellEnd"/>
            <w:r w:rsidRPr="00C62245">
              <w:rPr>
                <w:rFonts w:ascii="Consolas" w:hAnsi="Consolas" w:cs="Courier New"/>
                <w:sz w:val="18"/>
                <w:lang w:val="en-ID"/>
              </w:rPr>
              <w:t>&lt;/p&gt;</w:t>
            </w:r>
          </w:p>
          <w:p w14:paraId="093194CC"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&lt;p&gt;Status: </w:t>
            </w:r>
            <w:proofErr w:type="spellStart"/>
            <w:r w:rsidRPr="00C62245">
              <w:rPr>
                <w:rFonts w:ascii="Consolas" w:hAnsi="Consolas" w:cs="Courier New"/>
                <w:sz w:val="18"/>
                <w:lang w:val="en-ID"/>
              </w:rPr>
              <w:t>Mahasiswa</w:t>
            </w:r>
            <w:proofErr w:type="spellEnd"/>
            <w:r w:rsidRPr="00C62245">
              <w:rPr>
                <w:rFonts w:ascii="Consolas" w:hAnsi="Consolas" w:cs="Courier New"/>
                <w:sz w:val="18"/>
                <w:lang w:val="en-ID"/>
              </w:rPr>
              <w:t xml:space="preserve"> Semester 3 UMKT&lt;/p&gt;</w:t>
            </w:r>
          </w:p>
          <w:p w14:paraId="4E25FC8C" w14:textId="77777777" w:rsidR="00007273" w:rsidRPr="00C62245" w:rsidRDefault="00007273" w:rsidP="00007273">
            <w:pPr>
              <w:spacing w:after="0"/>
              <w:rPr>
                <w:rFonts w:ascii="Consolas" w:hAnsi="Consolas" w:cs="Courier New"/>
                <w:sz w:val="18"/>
                <w:lang w:val="en-ID"/>
              </w:rPr>
            </w:pPr>
          </w:p>
          <w:p w14:paraId="225667AB"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&lt;hr&gt;</w:t>
            </w:r>
          </w:p>
          <w:p w14:paraId="67D3D8AB" w14:textId="77777777" w:rsidR="00007273" w:rsidRPr="00C62245" w:rsidRDefault="00007273" w:rsidP="00007273">
            <w:pPr>
              <w:spacing w:after="0"/>
              <w:rPr>
                <w:rFonts w:ascii="Consolas" w:hAnsi="Consolas" w:cs="Courier New"/>
                <w:sz w:val="18"/>
                <w:lang w:val="en-ID"/>
              </w:rPr>
            </w:pPr>
          </w:p>
          <w:p w14:paraId="452C1840"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&lt;p&gt;</w:t>
            </w:r>
            <w:proofErr w:type="spellStart"/>
            <w:r w:rsidRPr="00C62245">
              <w:rPr>
                <w:rFonts w:ascii="Consolas" w:hAnsi="Consolas" w:cs="Courier New"/>
                <w:sz w:val="18"/>
                <w:lang w:val="en-ID"/>
              </w:rPr>
              <w:t>Kunjungi</w:t>
            </w:r>
            <w:proofErr w:type="spellEnd"/>
            <w:r w:rsidRPr="00C62245">
              <w:rPr>
                <w:rFonts w:ascii="Consolas" w:hAnsi="Consolas" w:cs="Courier New"/>
                <w:sz w:val="18"/>
                <w:lang w:val="en-ID"/>
              </w:rPr>
              <w:t xml:space="preserve"> juga:&lt;/p&gt;</w:t>
            </w:r>
          </w:p>
          <w:p w14:paraId="47AB19F4"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&lt;ul&gt;</w:t>
            </w:r>
          </w:p>
          <w:p w14:paraId="0A0F8328"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&lt;li&gt;&lt;a </w:t>
            </w:r>
            <w:proofErr w:type="spellStart"/>
            <w:r w:rsidRPr="00C62245">
              <w:rPr>
                <w:rFonts w:ascii="Consolas" w:hAnsi="Consolas" w:cs="Courier New"/>
                <w:sz w:val="18"/>
                <w:lang w:val="en-ID"/>
              </w:rPr>
              <w:t>href</w:t>
            </w:r>
            <w:proofErr w:type="spellEnd"/>
            <w:r w:rsidRPr="00C62245">
              <w:rPr>
                <w:rFonts w:ascii="Consolas" w:hAnsi="Consolas" w:cs="Courier New"/>
                <w:sz w:val="18"/>
                <w:lang w:val="en-ID"/>
              </w:rPr>
              <w:t>="https://umkt.ac.id"&gt;Universitas&lt;/a&gt;&lt;/li&gt;</w:t>
            </w:r>
          </w:p>
          <w:p w14:paraId="10273D06"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xml:space="preserve">        &lt;li&gt;&lt;a </w:t>
            </w:r>
            <w:proofErr w:type="spellStart"/>
            <w:r w:rsidRPr="00C62245">
              <w:rPr>
                <w:rFonts w:ascii="Consolas" w:hAnsi="Consolas" w:cs="Courier New"/>
                <w:sz w:val="18"/>
                <w:lang w:val="en-ID"/>
              </w:rPr>
              <w:t>href</w:t>
            </w:r>
            <w:proofErr w:type="spellEnd"/>
            <w:r w:rsidRPr="00C62245">
              <w:rPr>
                <w:rFonts w:ascii="Consolas" w:hAnsi="Consolas" w:cs="Courier New"/>
                <w:sz w:val="18"/>
                <w:lang w:val="en-ID"/>
              </w:rPr>
              <w:t xml:space="preserve">="https://www.instagram.com/pratamasputra_#"&gt;Instagram </w:t>
            </w:r>
            <w:proofErr w:type="spellStart"/>
            <w:r w:rsidRPr="00C62245">
              <w:rPr>
                <w:rFonts w:ascii="Consolas" w:hAnsi="Consolas" w:cs="Courier New"/>
                <w:sz w:val="18"/>
                <w:lang w:val="en-ID"/>
              </w:rPr>
              <w:t>saya</w:t>
            </w:r>
            <w:proofErr w:type="spellEnd"/>
            <w:r w:rsidRPr="00C62245">
              <w:rPr>
                <w:rFonts w:ascii="Consolas" w:hAnsi="Consolas" w:cs="Courier New"/>
                <w:sz w:val="18"/>
                <w:lang w:val="en-ID"/>
              </w:rPr>
              <w:t>&lt;/a&gt;&lt;/li&gt;</w:t>
            </w:r>
          </w:p>
          <w:p w14:paraId="4C5CB817"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    &lt;/ul&gt;</w:t>
            </w:r>
          </w:p>
          <w:p w14:paraId="1C0F2AF1"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&lt;/body&gt;</w:t>
            </w:r>
          </w:p>
          <w:p w14:paraId="0CEF1833" w14:textId="77777777" w:rsidR="00007273" w:rsidRPr="00C62245" w:rsidRDefault="00007273" w:rsidP="00007273">
            <w:pPr>
              <w:spacing w:after="0"/>
              <w:rPr>
                <w:rFonts w:ascii="Consolas" w:hAnsi="Consolas" w:cs="Courier New"/>
                <w:sz w:val="18"/>
                <w:lang w:val="en-ID"/>
              </w:rPr>
            </w:pPr>
            <w:r w:rsidRPr="00C62245">
              <w:rPr>
                <w:rFonts w:ascii="Consolas" w:hAnsi="Consolas" w:cs="Courier New"/>
                <w:sz w:val="18"/>
                <w:lang w:val="en-ID"/>
              </w:rPr>
              <w:t>&lt;/html&gt;</w:t>
            </w:r>
          </w:p>
          <w:p w14:paraId="3317B7AE" w14:textId="69BBB8B7" w:rsidR="00D5519F" w:rsidRPr="008F0639" w:rsidRDefault="00D5519F">
            <w:pPr>
              <w:spacing w:after="0"/>
              <w:rPr>
                <w:rFonts w:cs="Times New Roman"/>
              </w:rPr>
            </w:pPr>
          </w:p>
        </w:tc>
      </w:tr>
    </w:tbl>
    <w:p w14:paraId="60C9D410" w14:textId="77777777" w:rsidR="00D5519F" w:rsidRPr="008F0639" w:rsidRDefault="000D1E29">
      <w:pPr>
        <w:rPr>
          <w:rFonts w:cs="Times New Roman"/>
        </w:rPr>
      </w:pPr>
      <w:r w:rsidRPr="008F0639">
        <w:rPr>
          <w:rFonts w:cs="Times New Roman"/>
        </w:rPr>
        <w:br w:type="page"/>
      </w:r>
    </w:p>
    <w:p w14:paraId="39D96080" w14:textId="77777777" w:rsidR="00D5519F" w:rsidRPr="008F0639" w:rsidRDefault="000D1E29">
      <w:pPr>
        <w:pStyle w:val="Heading1"/>
        <w:rPr>
          <w:rFonts w:ascii="Times New Roman" w:hAnsi="Times New Roman" w:cs="Times New Roman"/>
          <w:color w:val="auto"/>
        </w:rPr>
      </w:pPr>
      <w:r w:rsidRPr="008F0639">
        <w:rPr>
          <w:rFonts w:ascii="Times New Roman" w:hAnsi="Times New Roman" w:cs="Times New Roman"/>
          <w:color w:val="auto"/>
        </w:rPr>
        <w:lastRenderedPageBreak/>
        <w:t>BAB IV PENUTUP</w:t>
      </w:r>
    </w:p>
    <w:p w14:paraId="6357DD8C"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4.1 Kesimpulan</w:t>
      </w:r>
    </w:p>
    <w:p w14:paraId="3CDB35E7" w14:textId="77777777" w:rsidR="00D5519F" w:rsidRPr="008F0639" w:rsidRDefault="000D1E29">
      <w:pPr>
        <w:spacing w:after="120" w:line="360" w:lineRule="auto"/>
        <w:ind w:firstLine="709"/>
        <w:rPr>
          <w:rFonts w:cs="Times New Roman"/>
        </w:rPr>
      </w:pPr>
      <w:r w:rsidRPr="008F0639">
        <w:rPr>
          <w:rFonts w:cs="Times New Roman"/>
        </w:rPr>
        <w:t>Berdasarkan praktikum yang telah dilakukan, dapat disimpulkan bahwa HTML5 dapat digunakan untuk membangun struktur dasar halaman web, sedangkan Visual Studio Code membantu proses penulisan dan pengelolaan source code. Emmet mempermudah pembuatan struktur HTML5, sementara Live Server memungkinkan hasil halaman ditampilkan secara langsung melalui alamat lokal 127.0.0.1:5500.</w:t>
      </w:r>
    </w:p>
    <w:p w14:paraId="40AFA3ED" w14:textId="77777777" w:rsidR="00D5519F" w:rsidRPr="008F0639" w:rsidRDefault="000D1E29">
      <w:pPr>
        <w:spacing w:after="120" w:line="360" w:lineRule="auto"/>
        <w:ind w:firstLine="709"/>
        <w:rPr>
          <w:rFonts w:cs="Times New Roman"/>
        </w:rPr>
      </w:pPr>
      <w:r w:rsidRPr="008F0639">
        <w:rPr>
          <w:rFonts w:cs="Times New Roman"/>
        </w:rPr>
        <w:t>Praktikum ini juga memberikan pemahaman dasar mengenai penggunaan Git dan GitHub dalam pengelolaan proyek. Repository lokal dapat dibuat menggunakan git init, perubahan dapat disimpan menggunakan commit, dan proyek dapat dipublikasikan ke GitHub menggunakan proses push. Dengan menguasai alur tersebut, proses pengembangan website menjadi lebih terorganisir dan source code dapat disimpan secara aman serta mudah dibagikan.</w:t>
      </w:r>
    </w:p>
    <w:p w14:paraId="2D30A01A" w14:textId="77777777" w:rsidR="00D5519F" w:rsidRPr="008F0639" w:rsidRDefault="000D1E29">
      <w:pPr>
        <w:pStyle w:val="Heading2"/>
        <w:rPr>
          <w:rFonts w:ascii="Times New Roman" w:hAnsi="Times New Roman" w:cs="Times New Roman"/>
          <w:color w:val="auto"/>
        </w:rPr>
      </w:pPr>
      <w:r w:rsidRPr="008F0639">
        <w:rPr>
          <w:rFonts w:ascii="Times New Roman" w:hAnsi="Times New Roman" w:cs="Times New Roman"/>
          <w:color w:val="auto"/>
        </w:rPr>
        <w:t>4.2 Saran</w:t>
      </w:r>
    </w:p>
    <w:p w14:paraId="3D7AD997" w14:textId="77777777" w:rsidR="00D5519F" w:rsidRPr="008F0639" w:rsidRDefault="000D1E29">
      <w:pPr>
        <w:spacing w:after="120" w:line="360" w:lineRule="auto"/>
        <w:ind w:firstLine="709"/>
        <w:rPr>
          <w:rFonts w:cs="Times New Roman"/>
        </w:rPr>
      </w:pPr>
      <w:r w:rsidRPr="008F0639">
        <w:rPr>
          <w:rFonts w:cs="Times New Roman"/>
        </w:rPr>
        <w:t>Pengembangan praktikum selanjutnya dapat dilanjutkan dengan mempelajari CSS untuk memperbaiki tampilan halaman, JavaScript untuk menambahkan interaksi, serta penggunaan branch dan pull request pada GitHub agar pengelolaan proyek menjadi lebih terstruktur.</w:t>
      </w:r>
    </w:p>
    <w:sectPr w:rsidR="00D5519F" w:rsidRPr="008F0639" w:rsidSect="00104AB8">
      <w:footerReference w:type="default" r:id="rId21"/>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7C49" w14:textId="77777777" w:rsidR="00827B4E" w:rsidRDefault="00827B4E">
      <w:pPr>
        <w:spacing w:after="0" w:line="240" w:lineRule="auto"/>
      </w:pPr>
      <w:r>
        <w:separator/>
      </w:r>
    </w:p>
  </w:endnote>
  <w:endnote w:type="continuationSeparator" w:id="0">
    <w:p w14:paraId="2E6D624B" w14:textId="77777777" w:rsidR="00827B4E" w:rsidRDefault="0082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0498" w14:textId="7E8B537A" w:rsidR="00D5519F" w:rsidRDefault="000D1E29">
    <w:pPr>
      <w:pStyle w:val="Footer"/>
      <w:jc w:val="center"/>
    </w:pPr>
    <w:proofErr w:type="spellStart"/>
    <w:r>
      <w:rPr>
        <w:sz w:val="20"/>
      </w:rPr>
      <w:t>Laporan</w:t>
    </w:r>
    <w:proofErr w:type="spellEnd"/>
    <w:r>
      <w:rPr>
        <w:sz w:val="20"/>
      </w:rPr>
      <w:t xml:space="preserve"> </w:t>
    </w:r>
    <w:proofErr w:type="spellStart"/>
    <w:r>
      <w:rPr>
        <w:sz w:val="20"/>
      </w:rPr>
      <w:t>Praktikum</w:t>
    </w:r>
    <w:proofErr w:type="spellEnd"/>
    <w:r>
      <w:rPr>
        <w:sz w:val="20"/>
      </w:rPr>
      <w:t xml:space="preserve"> </w:t>
    </w:r>
    <w:proofErr w:type="spellStart"/>
    <w:r>
      <w:rPr>
        <w:sz w:val="20"/>
      </w:rPr>
      <w:t>Pemrograman</w:t>
    </w:r>
    <w:proofErr w:type="spellEnd"/>
    <w:r>
      <w:rPr>
        <w:sz w:val="20"/>
      </w:rPr>
      <w:t xml:space="preserve"> Web </w:t>
    </w:r>
    <w:r w:rsidR="007F74B4">
      <w:rPr>
        <w:sz w:val="20"/>
      </w:rPr>
      <w:t>–</w:t>
    </w:r>
    <w:r>
      <w:rPr>
        <w:sz w:val="20"/>
      </w:rPr>
      <w:t xml:space="preserve"> </w:t>
    </w:r>
    <w:proofErr w:type="spellStart"/>
    <w:r w:rsidR="007F74B4">
      <w:rPr>
        <w:sz w:val="20"/>
      </w:rPr>
      <w:t>Meilandri</w:t>
    </w:r>
    <w:proofErr w:type="spellEnd"/>
    <w:r w:rsidR="007F74B4">
      <w:rPr>
        <w:sz w:val="20"/>
      </w:rPr>
      <w:t xml:space="preserve"> Salva Saputra Pratama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B1CDF" w14:textId="77777777" w:rsidR="00827B4E" w:rsidRDefault="00827B4E">
      <w:pPr>
        <w:spacing w:after="0" w:line="240" w:lineRule="auto"/>
      </w:pPr>
      <w:r>
        <w:separator/>
      </w:r>
    </w:p>
  </w:footnote>
  <w:footnote w:type="continuationSeparator" w:id="0">
    <w:p w14:paraId="176ED7CE" w14:textId="77777777" w:rsidR="00827B4E" w:rsidRDefault="00827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618616">
    <w:abstractNumId w:val="8"/>
  </w:num>
  <w:num w:numId="2" w16cid:durableId="457725030">
    <w:abstractNumId w:val="6"/>
  </w:num>
  <w:num w:numId="3" w16cid:durableId="1829205850">
    <w:abstractNumId w:val="5"/>
  </w:num>
  <w:num w:numId="4" w16cid:durableId="1089498662">
    <w:abstractNumId w:val="4"/>
  </w:num>
  <w:num w:numId="5" w16cid:durableId="1418748388">
    <w:abstractNumId w:val="7"/>
  </w:num>
  <w:num w:numId="6" w16cid:durableId="1334182603">
    <w:abstractNumId w:val="3"/>
  </w:num>
  <w:num w:numId="7" w16cid:durableId="846291680">
    <w:abstractNumId w:val="2"/>
  </w:num>
  <w:num w:numId="8" w16cid:durableId="1161043320">
    <w:abstractNumId w:val="1"/>
  </w:num>
  <w:num w:numId="9" w16cid:durableId="110376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73"/>
    <w:rsid w:val="00015587"/>
    <w:rsid w:val="00034616"/>
    <w:rsid w:val="0006063C"/>
    <w:rsid w:val="00067BEB"/>
    <w:rsid w:val="00073174"/>
    <w:rsid w:val="000C1EC6"/>
    <w:rsid w:val="000D1E29"/>
    <w:rsid w:val="00101E65"/>
    <w:rsid w:val="00104AB8"/>
    <w:rsid w:val="00142311"/>
    <w:rsid w:val="0015074B"/>
    <w:rsid w:val="00182957"/>
    <w:rsid w:val="00196F3C"/>
    <w:rsid w:val="001A32FF"/>
    <w:rsid w:val="001B33D0"/>
    <w:rsid w:val="001D174E"/>
    <w:rsid w:val="00221718"/>
    <w:rsid w:val="00280E4F"/>
    <w:rsid w:val="0029639D"/>
    <w:rsid w:val="002E507E"/>
    <w:rsid w:val="00304701"/>
    <w:rsid w:val="003050FD"/>
    <w:rsid w:val="00316DE6"/>
    <w:rsid w:val="00326F90"/>
    <w:rsid w:val="00352A8D"/>
    <w:rsid w:val="00362CF8"/>
    <w:rsid w:val="003A54E4"/>
    <w:rsid w:val="003D10CF"/>
    <w:rsid w:val="003E18BE"/>
    <w:rsid w:val="004045C7"/>
    <w:rsid w:val="004231C8"/>
    <w:rsid w:val="00444BFD"/>
    <w:rsid w:val="00483E9B"/>
    <w:rsid w:val="004A58DD"/>
    <w:rsid w:val="004B3A07"/>
    <w:rsid w:val="004C2283"/>
    <w:rsid w:val="004E68BE"/>
    <w:rsid w:val="004F1D68"/>
    <w:rsid w:val="004F62A1"/>
    <w:rsid w:val="00510972"/>
    <w:rsid w:val="005324A9"/>
    <w:rsid w:val="005D6DB3"/>
    <w:rsid w:val="00620BAC"/>
    <w:rsid w:val="00625961"/>
    <w:rsid w:val="006345F0"/>
    <w:rsid w:val="00661EA5"/>
    <w:rsid w:val="0069709A"/>
    <w:rsid w:val="006A72CF"/>
    <w:rsid w:val="006B36A6"/>
    <w:rsid w:val="006E7762"/>
    <w:rsid w:val="00727B87"/>
    <w:rsid w:val="0074441E"/>
    <w:rsid w:val="00761508"/>
    <w:rsid w:val="007A1B6B"/>
    <w:rsid w:val="007B6150"/>
    <w:rsid w:val="007F2C46"/>
    <w:rsid w:val="007F74B4"/>
    <w:rsid w:val="00802463"/>
    <w:rsid w:val="0080264E"/>
    <w:rsid w:val="00827B4E"/>
    <w:rsid w:val="00845BEA"/>
    <w:rsid w:val="0085092F"/>
    <w:rsid w:val="00872DDC"/>
    <w:rsid w:val="00894F41"/>
    <w:rsid w:val="008B1681"/>
    <w:rsid w:val="008B228D"/>
    <w:rsid w:val="008C1063"/>
    <w:rsid w:val="008F0639"/>
    <w:rsid w:val="008F6257"/>
    <w:rsid w:val="009100CC"/>
    <w:rsid w:val="00923428"/>
    <w:rsid w:val="00942E3E"/>
    <w:rsid w:val="00950C25"/>
    <w:rsid w:val="009556AA"/>
    <w:rsid w:val="00965653"/>
    <w:rsid w:val="0099508E"/>
    <w:rsid w:val="009B1B39"/>
    <w:rsid w:val="009D32FF"/>
    <w:rsid w:val="009F5307"/>
    <w:rsid w:val="009F54F1"/>
    <w:rsid w:val="00A25B3D"/>
    <w:rsid w:val="00A26179"/>
    <w:rsid w:val="00A54452"/>
    <w:rsid w:val="00A639D3"/>
    <w:rsid w:val="00A73237"/>
    <w:rsid w:val="00AA1D8D"/>
    <w:rsid w:val="00AD6DF3"/>
    <w:rsid w:val="00B47730"/>
    <w:rsid w:val="00B54291"/>
    <w:rsid w:val="00B563E3"/>
    <w:rsid w:val="00BA0AF3"/>
    <w:rsid w:val="00BB19BD"/>
    <w:rsid w:val="00BC17D5"/>
    <w:rsid w:val="00BE57B3"/>
    <w:rsid w:val="00C6198F"/>
    <w:rsid w:val="00C62245"/>
    <w:rsid w:val="00C62B16"/>
    <w:rsid w:val="00CB0664"/>
    <w:rsid w:val="00CD1604"/>
    <w:rsid w:val="00CE09F3"/>
    <w:rsid w:val="00CF17E5"/>
    <w:rsid w:val="00D44705"/>
    <w:rsid w:val="00D5519F"/>
    <w:rsid w:val="00DA3EA5"/>
    <w:rsid w:val="00DA4294"/>
    <w:rsid w:val="00DF1FEE"/>
    <w:rsid w:val="00E224E7"/>
    <w:rsid w:val="00E3684E"/>
    <w:rsid w:val="00E56EEC"/>
    <w:rsid w:val="00E9703D"/>
    <w:rsid w:val="00EA5A97"/>
    <w:rsid w:val="00EF4351"/>
    <w:rsid w:val="00F06734"/>
    <w:rsid w:val="00F3674E"/>
    <w:rsid w:val="00F50AB7"/>
    <w:rsid w:val="00F62A7C"/>
    <w:rsid w:val="00FC58A4"/>
    <w:rsid w:val="00FC5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11B1E"/>
  <w14:defaultImageDpi w14:val="300"/>
  <w15:docId w15:val="{E2A74B9D-8D10-4797-A28C-2076CF14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12</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Saputra Pratamaa</cp:lastModifiedBy>
  <cp:revision>106</cp:revision>
  <dcterms:created xsi:type="dcterms:W3CDTF">2026-09-04T08:11:00Z</dcterms:created>
  <dcterms:modified xsi:type="dcterms:W3CDTF">2026-09-04T16:07:00Z</dcterms:modified>
  <cp:category/>
</cp:coreProperties>
</file>